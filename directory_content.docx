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5272" w14:textId="77777777" w:rsidR="00373182" w:rsidRPr="00716330" w:rsidRDefault="00000000">
      <w:pPr>
        <w:pStyle w:val="21"/>
        <w:rPr>
          <w:rFonts w:cs="Times New Roman"/>
        </w:rPr>
      </w:pPr>
      <w:proofErr w:type="gramStart"/>
      <w:r w:rsidRPr="00716330">
        <w:rPr>
          <w:rFonts w:cs="Times New Roman"/>
        </w:rPr>
        <w:t>.env</w:t>
      </w:r>
      <w:proofErr w:type="gramEnd"/>
    </w:p>
    <w:p w14:paraId="76FDA877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SERVER_PORT=1337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 xml:space="preserve">DB_HOST=localhost </w:t>
      </w:r>
      <w:r w:rsidRPr="00716330">
        <w:rPr>
          <w:rFonts w:ascii="Times New Roman" w:hAnsi="Times New Roman" w:cs="Times New Roman"/>
          <w:sz w:val="18"/>
        </w:rPr>
        <w:br/>
        <w:t>DB_PORT=5432</w:t>
      </w:r>
      <w:r w:rsidRPr="00716330">
        <w:rPr>
          <w:rFonts w:ascii="Times New Roman" w:hAnsi="Times New Roman" w:cs="Times New Roman"/>
          <w:sz w:val="18"/>
        </w:rPr>
        <w:br/>
        <w:t>DB_USER=postgres</w:t>
      </w:r>
      <w:r w:rsidRPr="00716330">
        <w:rPr>
          <w:rFonts w:ascii="Times New Roman" w:hAnsi="Times New Roman" w:cs="Times New Roman"/>
          <w:sz w:val="18"/>
        </w:rPr>
        <w:br/>
        <w:t>DB_PASSWORD=password</w:t>
      </w:r>
      <w:r w:rsidRPr="00716330">
        <w:rPr>
          <w:rFonts w:ascii="Times New Roman" w:hAnsi="Times New Roman" w:cs="Times New Roman"/>
          <w:sz w:val="18"/>
        </w:rPr>
        <w:br/>
        <w:t>DB_NAME=songs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 xml:space="preserve">REDIS_HOST=localhost </w:t>
      </w:r>
      <w:r w:rsidRPr="00716330">
        <w:rPr>
          <w:rFonts w:ascii="Times New Roman" w:hAnsi="Times New Roman" w:cs="Times New Roman"/>
          <w:sz w:val="18"/>
        </w:rPr>
        <w:br/>
        <w:t>REDIS_PORT=6379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JWT_SECRET = mLjEsxjjlTtOD1jvThGbJ6y4vLBfrVZe</w:t>
      </w:r>
      <w:r w:rsidRPr="00716330">
        <w:rPr>
          <w:rFonts w:ascii="Times New Roman" w:hAnsi="Times New Roman" w:cs="Times New Roman"/>
          <w:sz w:val="18"/>
        </w:rPr>
        <w:br/>
        <w:t>JWT_ACCESS_TOKEN_MINUTE_TIME = 15</w:t>
      </w:r>
      <w:r w:rsidRPr="00716330">
        <w:rPr>
          <w:rFonts w:ascii="Times New Roman" w:hAnsi="Times New Roman" w:cs="Times New Roman"/>
          <w:sz w:val="18"/>
        </w:rPr>
        <w:br/>
        <w:t>JWT_REFRESH_TOKEN_HOURS_TIME = 30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GOOSE_DRIVER=postgres</w:t>
      </w:r>
      <w:r w:rsidRPr="00716330">
        <w:rPr>
          <w:rFonts w:ascii="Times New Roman" w:hAnsi="Times New Roman" w:cs="Times New Roman"/>
          <w:sz w:val="18"/>
        </w:rPr>
        <w:br/>
        <w:t>GOOSE_DBSTRING=postgres://postgres:password@localhost:5432/songs</w:t>
      </w:r>
      <w:r w:rsidRPr="00716330">
        <w:rPr>
          <w:rFonts w:ascii="Times New Roman" w:hAnsi="Times New Roman" w:cs="Times New Roman"/>
          <w:sz w:val="18"/>
        </w:rPr>
        <w:br/>
        <w:t>GOOSE_MIGRATION_DIR=./migrations</w:t>
      </w:r>
      <w:r w:rsidRPr="00716330">
        <w:rPr>
          <w:rFonts w:ascii="Times New Roman" w:hAnsi="Times New Roman" w:cs="Times New Roman"/>
          <w:sz w:val="18"/>
        </w:rPr>
        <w:br/>
        <w:t>GOOSE_TABLE=goose_migrations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AVAILABLE_PHOTO_TYPES = .jpeg,.jpg,.png,.gif,.tiff,.raw,.svg</w:t>
      </w:r>
      <w:r w:rsidRPr="00716330">
        <w:rPr>
          <w:rFonts w:ascii="Times New Roman" w:hAnsi="Times New Roman" w:cs="Times New Roman"/>
          <w:sz w:val="18"/>
        </w:rPr>
        <w:br/>
        <w:t>AVAILABLE_SONG_TYPES = .mp3,.aac,.wav,.flac</w:t>
      </w:r>
      <w:r w:rsidRPr="00716330">
        <w:rPr>
          <w:rFonts w:ascii="Times New Roman" w:hAnsi="Times New Roman" w:cs="Times New Roman"/>
          <w:sz w:val="18"/>
        </w:rPr>
        <w:br/>
        <w:t xml:space="preserve">MAX_FILE_SIZE_MB = 32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PASSWORD_HASH_COST = 12</w:t>
      </w:r>
    </w:p>
    <w:p w14:paraId="7C34E140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cmd\main.go</w:t>
      </w:r>
    </w:p>
    <w:p w14:paraId="13B2568E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main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"GIN/connections/cache"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"GIN/connections/database"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"GIN/connections/migrations"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"GIN/router"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"github.com/joho/godotenv"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main()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godotenv.Load()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log.Println("Unable to load env with godotenv:",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pool := database.Connect()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redis := cache.Connect()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migrations.Migrate(pool)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 := router.Init(pool, redis)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br/>
      </w:r>
      <w:r w:rsidRPr="00716330">
        <w:rPr>
          <w:rFonts w:ascii="Times New Roman" w:hAnsi="Times New Roman" w:cs="Times New Roman"/>
          <w:sz w:val="18"/>
        </w:rPr>
        <w:tab/>
        <w:t>r.Run(fmt.Sprintf(":%d", 1337))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//TODO: считывание метаданных трека с помощью redis очередей</w:t>
      </w:r>
      <w:r w:rsidRPr="00716330">
        <w:rPr>
          <w:rFonts w:ascii="Times New Roman" w:hAnsi="Times New Roman" w:cs="Times New Roman"/>
          <w:sz w:val="18"/>
        </w:rPr>
        <w:br/>
      </w:r>
    </w:p>
    <w:p w14:paraId="3BAF3444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connections\cache\connection.go</w:t>
      </w:r>
    </w:p>
    <w:p w14:paraId="4B74F4C3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cache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"os"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"github.com/redis/go-redis/v9"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Connect() *redis.Client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REDIS_HOST := os.Getenv("REDIS_HOST")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REDIS_PORT := os.Getenv("REDIS_PORT")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connstr := fmt.Sprintf("%s:%s", REDIS_HOST, REDIS_PORT)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client := redis.NewClient(&amp;redis.Options{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Addr:            connstr,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Password:        "",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DB:              0,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MinIdleConns:    20,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PoolSize:        100,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ConnMaxLifetime: time.Minute * 30,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PoolTimeout:     2 * time.Second,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client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60DEB16F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connections\database\connection.go</w:t>
      </w:r>
    </w:p>
    <w:p w14:paraId="5A49CBEF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database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"os"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Connect() *pgxpool.Pool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host := os.Getenv("DB_HOST")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port := os.Getenv("DB_PORT")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 := os.Getenv("DB_USER")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password := os.Getenv("DB_PASSWORD")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:= os.Getenv("DB_NAME")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connstr := fmt.Sprintf("host=%s port=%s user=%s password=%s dbname=%s sslmode=disable",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host, port, user, password, 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pool, err := pgxpool.New(context.Background(), connstr)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log.Fatalln("Unable to connect to database:",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pool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5C217D25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connections\migrations\migrations.go</w:t>
      </w:r>
    </w:p>
    <w:p w14:paraId="0BCACECF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migrations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"github.com/jackc/pgx/v5/stdlib"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"github.com/pressly/goose/v3"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Migrate(pool *pgxpool.Pool)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db := stdlib.OpenDBFromPool(pool)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db.Close()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goose.SetDialect(string(goose.DialectPostgres));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panic(err)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goose.Up(db, "./migrations");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log.Printf("MIGRATIONS ERROR: %v\n",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fmt.Println("migrations successfully executed.")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7E6C90EB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errors\errors.go</w:t>
      </w:r>
    </w:p>
    <w:p w14:paraId="260090A4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errs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ErrorWithCode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Code    int    `json:"code"`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Message string `json:"message"`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(e ErrorWithCode) Error() string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e.Message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New(code int, message string) ErrorWithCode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ErrorWithCode{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Code:    code,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Message: message,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ThrowError(ctx *gin.Context, code int, messge string)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ctx.JSON(code,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"code":    code,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messge,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ThrowServerError(ctx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ctx.JSON(http.StatusInternalServerError,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"code":    http.StatusInternalServerError,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"Ошибка сервера",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ServerError()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New(http.StatusInternalServerError, "Ошибка сервера")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ThrowValidationErrors(ctx *gin.Context, errors []byte)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ctx.Writer.Header().Add("Content-Type", "application/json")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ctx.Writer.WriteHeader(http.StatusUnprocessableEntity)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ctx.Writer.Write(errors)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ThrowUnauthorizedError(ctx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ctx.JSON(http.StatusUnauthorized,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"code":    http.StatusUnauthorized,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"Ошибка авторизации",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UnauthorizedError()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New(http.StatusUnauthorized, "Ошибка авторизации")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7EB9B46C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handler\handler\authHandler.go</w:t>
      </w:r>
    </w:p>
    <w:p w14:paraId="354B9310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handler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"GIN/JWT"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"GIN/internal/env"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"GIN/tdo/request"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"GIN/service/services"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AuthHandlers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*service.AuthService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NewAuthHandler(authService *service.AuthService) *AuthHandlers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&amp;AuthHandlers{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service: authService,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*AuthHandlers) Registration(ctx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request request.Registration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ctx.ShouldBind(&amp;request);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"Неверное тело запроса")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validationErrors := h.service.Validate.ValidateWithErrorsByte(request)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len(validationErrors)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errs.ThrowValidationErrors(ctx, 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h.service.Registrate(ctx, 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ctx.JSON(http.StatusCreated,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"Вы успешно зарегистрировались!",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*AuthHandlers) Login(ctx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request request.Login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ctx.ShouldBindJSON(&amp;request);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"Неверное тело запроса")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validationErrors := h.service.Validate.ValidateWithErrorsByte(request)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len(validationErrors)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errs.ThrowValidationErrors(ctx, 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access, refresh, err := h.service.Login(ctx.Request.Context(), 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refreshLifeTimeHours := env.GetTokensLifeTime()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ctx.SetCookie(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"refresh_token",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refresh,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int(time.Duration(refreshLifeTimeHours)*time.Hour),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"/",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"localhost",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false,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true,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ctx.JSON(200,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"accessToken": access,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*AuthHandlers) Logout(ctx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accessToken := strings.Split(ctx.Request.Header.Get("Authorization"), " ")[1]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refreshToken := ""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refreshCookie, _ := ctx.Request.Cookie("refresh_token")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refreshCookie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refreshToken = refreshCookie.Value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h.service.Logout(ctx.Request.Context(), refreshToken, accessToken)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ctx.SetCookie(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"refresh_token",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-1,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"/",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"localhost",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false,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true,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func (h *AuthHandlers) LogoutAll(ctx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accessToken := strings.Split(ctx.Request.Header.Get("Authorization"), " ")[1]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refreshToken := ""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refreshCookie, _ := ctx.Request.Cookie("refresh_token")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refreshCookie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refreshToken = refreshCookie.Value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h.service.LogoutAll(ctx.Request.Context(), userID, refreshToken, accessToken)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ctx.SetCookie(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"refresh_token",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-1,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"/",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"localhost",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false,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true,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*AuthHandlers) Refresh(ctx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refreshCookie, err := ctx.Request.Cookie("refresh_token")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refreshToken, err := JWT.ParseToken(refreshCookie.Value)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info, err := JWT.ConvertToken(refreshToken)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int(info[string(keys.UserIDKey)].(float64))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newAccessToken, newRefreshToken, err := h.service.Refresh(ctx, refreshCookie.Value,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refreshLifeTimeHours := env.GetTokensLifeTime()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ctx.SetCookie(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"refresh_token",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newRefreshToken,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int(time.Duration(refreshLifeTimeHours)*time.Hour),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"/",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"localhost",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false,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true,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ctx.JSON(200,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"accessToken": newAccessToken,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2F55A228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handler\handler\playlistHandler.go</w:t>
      </w:r>
    </w:p>
    <w:p w14:paraId="033AAE1A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handler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"GIN/handler/handlerHelpers"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"GIN/service/services"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"GIN/tdo/request"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PlaylistHandlers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*service.PlaylistService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NewPlaylistHandler(playlistService *service.PlaylistService) *PlaylistHandlers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&amp;PlaylistHandlers{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service: playlistService,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*PlaylistHandlers) CreatePlaylist(ctx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request request.CreatePlaylistRequest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ctx.ShouldBind(&amp;request);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ctx.JSON(http.StatusBadRequest,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"неправильное тело запроса",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validationErrors := h.service.Validate.ValidateWithErrorsByte(request)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len(validationErrors)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errs.ThrowValidationErrors(ctx, 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h.service.CreatePlaylist(ctx, 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ctx.JSON(http.StatusCreated,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"плейлист создан",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*PlaylistHandlers) EditPlaylist(ctx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request request.EditPlaylistRequest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ctx.ShouldBind(&amp;request);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ctx.JSON(http.StatusBadRequest,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"неправильное тело запроса",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validationErrors := h.service.Validate.ValidateWithErrorsByte(request)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len(validationErrors)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errs.ThrowValidationErrors(ctx, 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h.service.EditPlaylist(ctx, userID, playlistID, &amp;request)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"плейлист успешно изменен",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*PlaylistHandlers) DeletePlaylist(ctx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h.service.DeletePlaylist(ctx.Request.Context(),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"плейлист успешно удален",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*PlaylistHandlers) GetPlaylist(ctx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info, err := h.service.GetPlaylist(ctx.Request.Context(),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"playlist_info": info,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*PlaylistHandlers) GetPlaylistSongs(ctx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start, count := handlerHelpers.GetPaginationFromRequest(ctx)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songs, err := h.service.GetPlaylistSongs(ctx.Request.Context(), userID, playlistID,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if len(songs) == 0 &amp;&amp; start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"Нет треков",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len(songs) == 0 &amp;&amp; start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"songs": songs,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*PlaylistHandlers) ChangePlaylistStatus(ctx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statusStr := ctx.Query("status")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len(statusStr)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statusStr = "false"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status, err := strconv.ParseBool(statusStr)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"некорректное значение статуса")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h.service.EditPrivateStatus(ctx.Request.Context(), userID, playlistID, 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"приватность плейлиста успешно изменена",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*PlaylistHandlers) DeleteSongFromPlaylist(ctx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strconv.Atoi(ctx.Param("songID"))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h.service.DeleteSongFromPlaylist(ctx.Request.Context(), userID, playlistID,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"трек удален из плейлиста",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*PlaylistHandlers) AddSongToPlaylist(ctx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strconv.Atoi(ctx.Param("songID"))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h.service.AddSongToPlaylist(ctx.Request.Context(), userID, playlistID,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"трек добавлен в плейлист",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*PlaylistHandlers) LikePlaylist(ctx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h.service.Like(ctx.Request.Context(),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*PlaylistHandlers) UnLikePlaylist(ctx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плейлиста")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h.service.Unlike(ctx.Request.Context(),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7D35DF8D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handler\handler\songHandler.go</w:t>
      </w:r>
    </w:p>
    <w:p w14:paraId="16CE28B3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handler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"GIN/handler/handlerHelpers"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"GIN/service/services"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"GIN/tdo/request"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SongHandlers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*service.SongService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NewSongHandler(songService *service.SongService) *SongHandlers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&amp;SongHandlers{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service: songService,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*SongHandlers) CreateSong(ctx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request request.CreateSongRequest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ctx.ShouldBind(&amp;request);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ctx.JSON(http.StatusBadRequest,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"неправильное тело запроса",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validationErrors := h.service.Validate.ValidateWithErrorsByte(request)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len(validationErrors)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errs.ThrowValidationErrors(ctx, 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h.service.CreateSong(ctx, 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ctx.JSON(http.StatusCreated,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"трек успешно загружен!",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*SongHandlers) DeleteSong(ctx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h.service.DeleteSong(ctx.Request.Context(),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"трек успешно удален",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*SongHandlers) EditSong(ctx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request request.EditSongRequest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ctx.ShouldBind(&amp;request);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ctx.JSON(http.StatusBadRequest,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"неправильное тело запроса",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validationErrors := h.service.Validate.ValidateWithErrorsByte(request)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len(validationErrors)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errs.ThrowValidationErrors(ctx, 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h.service.EditSong(ctx, userID, songID, &amp;request)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"трек успешно изменен",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*SongHandlers) GetSong(ctx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findedSong, err := h.service.GetSong(ctx.Request.Context(),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"songInfo": findedSong,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*SongHandlers) GetSongs(ctx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start, count := handlerHelpers.GetPaginationFromRequest(ctx)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br/>
      </w:r>
      <w:r w:rsidRPr="00716330">
        <w:rPr>
          <w:rFonts w:ascii="Times New Roman" w:hAnsi="Times New Roman" w:cs="Times New Roman"/>
          <w:sz w:val="18"/>
        </w:rPr>
        <w:tab/>
        <w:t>sorted := ctx.Query("sorted") == "true"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songs, err := h.service.GetSongs(ctx.Request.Context(), userID, start, count, sorted)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"totalRows": songs.TotalRows,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"data":      songs.Data,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*SongHandlers) ChangeSongStatus(ctx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status, err := strconv.ParseBool(ctx.Param("status"))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статус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h.service.ChangeStatus(ctx.Request.Context(), userID, songID, 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"статус успешно изменен",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*SongHandlers) LikeSong(ctx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br/>
      </w:r>
      <w:r w:rsidRPr="00716330">
        <w:rPr>
          <w:rFonts w:ascii="Times New Roman" w:hAnsi="Times New Roman" w:cs="Times New Roman"/>
          <w:sz w:val="18"/>
        </w:rPr>
        <w:tab/>
        <w:t>err = h.service.LikeSong(ctx.Request.Context(),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"трек добавлен в любимые",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*SongHandlers) UnLikeSong(ctx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h.service.UnlikeSong(ctx.Request.Context(),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"трек удален из лайкнутых",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*SongHandlers) AddListen(ctx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h.service.AddListen(ctx.Request.Context(),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7DFC2AF9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handler\handler\userHandler.go</w:t>
      </w:r>
    </w:p>
    <w:p w14:paraId="4E098B64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handler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"GIN/handler/handlerHelpers"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"GIN/service/services"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"GIN/tdo/request"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"GIN/tdo/response"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UserHandlers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*service.UserService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NewUserHandler(userService *service.UserService) *UserHandlers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&amp;UserHandlers{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service: userService,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*UserHandlers) GetUser(ctx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targetUserID,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пользователя")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user, err := h.service.GetUser(ctx.Request.Context(), targetUserID,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user ==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errs.ThrowServerError(ctx)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response := response.GetUser{Id: user.Id, Name: user.Name, Photo_file: user.Photo_file, Registrated_at: user.Registrated_at}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"userInfo": response,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*UserHandlers) EditUser(ctx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request request.EditUserRequest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:= ctx.ShouldBind(&amp;request);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"неверное тело запроса")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targetUserID,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трека")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validationErrors := h.service.Validate.ValidateWithErrorsByte(request)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len(validationErrors)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errs.ThrowValidationErrors(ctx, 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h.service.EditUser(ctx, &amp;request, userID, targetUserID)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"данные обновлены",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*UserHandlers) EditUserPrivateStatus(ctx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statusStr := ctx.Query("status")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len(statusStr)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statusStr = "false"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status, err := strconv.ParseBool(statusStr)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"некорректное значение статуса")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h.service.EditPrivateStatus(ctx.Request.Context(), status,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"приватность профиля успешно изменена",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*UserHandlers) DeleteUser(ctx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h.service.DeleteUser(ctx.Request.Context(),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*UserHandlers) GetUserPlaylists(ctx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start, count := handlerHelpers.GetPaginationFromRequest(ctx)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targetUserID,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пользователя")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playlists, err := h.service.GetUserPlaylists(ctx.Request.Context(), userID, targetUserID,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len(playlists) == 0 &amp;&amp; start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ctx.JSON(http.StatusNotFound,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"нет плейлистов",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len(playlists) == 0 &amp;&amp; start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"playlists": playlists,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*UserHandlers) GetUserLikes(ctx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start, count := handlerHelpers.GetPaginationFromRequest(ctx)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targetUserID, err := strconv.Atoi(ctx.Param("id"))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http.StatusBadRequest, "некорректный id пользователя")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likedSongs, err := h.service.GetLikedSongs(ctx.Request.Context(), userID, targetUserID,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len(likedSongs) == 0 &amp;&amp; start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"Нет любимых треков",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len(likedSongs) == 0 &amp;&amp; start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duration, err := h.service.GetUserLikesDuration(ctx.Request.Context(),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totalRows, err := h.service.GetUserLikesTotalRows(ctx.Request.Context(), targetUserID,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"totalRows": totalRows,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"duration":  duration,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"songs":     likedSongs,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*UserHandlers) UserSongs(ctx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start, count := handlerHelpers.GetPaginationFromRequest(ctx)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songs, err := h.service.GetUserSongs(ctx.Request.Context(),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len(songs) == 0 &amp;&amp; start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"У вас нет загруженных треков",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len(songs) == 0 &amp;&amp; start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"songs": songs,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*UserHandlers) UserListenStatistics(ctx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start, count := handlerHelpers.GetPaginationFromRequest(ctx)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countSort := ctx.Query("countSort") == "true"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statistic, err := h.service.GetUserListenStatistics(ctx, userID, start, count, countSort)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len(statistic) == 0 &amp;&amp; start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"у вас пока нет статистики, прослушайте треки, чтобы она появилась",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len(statistic) == 0 &amp;&amp; start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"statistics": statistic,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(h *UserHandlers) UserRecentlyListenStatistics(ctx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statistic, err := h.service.UserRecentlyListenStatistics(ctx,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len(statistic)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"у вас пока нет статистики, прослушайте треки, чтобы она появилась",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"statistics": statistic,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*UserHandlers) UserGeneralListenStats(ctx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listenSongsCount, listenTime, likesCount, userSongsLikes, err := h.service.GetUserGeneralListenStats(ctx,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"listenSongsCount": listenSongsCount,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"totalListenTime":  listenTime,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"likesCount":       likesCount,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"userSongsLikes":   userSongsLikes,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*UserHandlers) UserLikesCount(ctx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count, err := h.service.GetUserLikesCount(ctx,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"likesCount": count,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*UserHandlers) UserTracksListenStatistics(ctx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start, count := handlerHelpers.GetPaginationFromRequest(ctx)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statistics, err := h.service.GetUserTracksListenStatistics(ctx,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len(statistics) == 0 &amp;&amp; start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"message": "у вас пока нет загруженных треков",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len(statistics) == 0 &amp;&amp; start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ctx.JSON(http.StatusNoContent, gin.H{})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"statistics": statistics,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(h *UserHandlers) UserTracksLikesCount(ctx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count, err := h.service.GetUserTracksLikesCount(ctx,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ctx.JSON(http.StatusOK, gin.H{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"likesCount": count,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5F355BC2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lastRenderedPageBreak/>
        <w:t>handler\handlerHelpers\handlersHelper.go</w:t>
      </w:r>
    </w:p>
    <w:p w14:paraId="1D0E18EA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handlerHelpers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GetPaginationFromRequest(ctx *gin.Context) (start int, count int)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start, err := strconv.Atoi(ctx.Query("start"))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start = 0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count, err = strconv.Atoi(ctx.Query("count"))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count = 10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start, count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40DE9104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internal\env\envInfo.go</w:t>
      </w:r>
    </w:p>
    <w:p w14:paraId="356E0F49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env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"os"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const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reserveSecret string = "ResberaStedwJ2"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GetJWTSecret() string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secret := os.Getenv("JWT_SECRET")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len(secret) &lt; 1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reserveSecret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secret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GetTokensLifeTime() (int, int)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accessTokenLifetimeInMinutes, err := strconv.Atoi(os.Getenv("JWT_ACCESS_TOKEN_MINUTE_TIME"))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accessTokenLifetimeInMinutes = 15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refreshTokenLifetimeInHours, err := strconv.Atoi(os.Getenv("JWT_REFRESH_TOKEN_HOURS_TIME"))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refreshTokenLifetimeInHours = 30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return accessTokenLifetimeInMinutes, refreshTokenLifetimeInHours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GetMaxFileSize() int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str := os.Getenv("MAX_FILE_SIZE_MB")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maxSize, err := strconv.Atoi(str)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maxSize = 32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maxSize &lt;&lt; 20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GetPasswordHashCost() int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str := os.Getenv("PASSWORD_HASH_COST")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cost, err := strconv.Atoi(str)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cost = 12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cost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5A4D2C46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internal\files\files.go</w:t>
      </w:r>
    </w:p>
    <w:p w14:paraId="5DA86194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files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"GIN/internal/env"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"mime/multipart"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"os"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"os/exec"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"path/filepath"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"github.com/google/uuid"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GenerateFilePath(file *multipart.FileHeader) string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func()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 := recover()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dir := ""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extension := filepath.Ext(file.Filename)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switch strings.ToLower(extension)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case ".mp3", ".aac", ".wav", ".flac":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dir = "/audios/"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case ".jpeg", ".jpg", ".png", ".gif", ".tiff", ".raw", ".svg":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dir = "/photos/"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uniqID := uuid.New().String()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dst := "." + dir + uniqID + "-" + file.Filename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dst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AvailablePhotoTypes() []string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strings.Split(os.Getenv("AVAILABLE_PHOTO_TYPES"), ",")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AvailableSongTypes() []string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strings.Split(os.Getenv("AVAILABLE_SONG_TYPES"), ",")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AvailableSizeCheck(file *multipart.FileHeader)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maxFileSIze := env.GetMaxFileSize()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file.Size &lt;= int64(maxFileSIze)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GetAudioDuration(filePath string) (float64,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cmd := exec.Command("ffprobe",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"-v", "error",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"-show_entries", "format=duration",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"-of", "default=noprint_wrappers=1:nokey=1",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filePath,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output, err := cmd.Output()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fmt.Errorf("failed to run ffprobe: %w",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durationStr := strings.TrimSpace(string(output))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duration, err := strconv.ParseFloat(durationStr, 64)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fmt.Errorf("failed to parse duration: %w",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duration,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1FB4570A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JWT\jwtGenerator.go</w:t>
      </w:r>
    </w:p>
    <w:p w14:paraId="647BE02A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JWT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"GIN/internal/env"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"github.com/golang-jwt/jwt/v5"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GenerateToken(UserID, tokenVersion int, UserName string, lifeTime time.Duration) (string,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claims := jwt.MapClaims{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string(keys.UserIDKey): UserID,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string(keys.UserName):  UserName,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"tokenVersion":         tokenVersion,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"exp":                  time.Now().Add(lifeTime).Unix(),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token := jwt.NewWithClaims(jwt.SigningMethodHS256, claims)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token.SignedString([]byte(env.GetJWTSecret()))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7F539AAC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JWT\jwtHelpers.go</w:t>
      </w:r>
    </w:p>
    <w:p w14:paraId="4561BC82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JWT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GetRemainingTime(exp float64) time.Duration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expTime := int64(exp)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now := time.Now().Unix()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remainingSeconds := expTime - now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remainingTime := time.Duration(remainingSeconds) * time.Second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remainingTime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5189A32A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JWT\jwtParse.go</w:t>
      </w:r>
    </w:p>
    <w:p w14:paraId="2845573A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JWT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"GIN/internal/env"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"github.com/golang-jwt/jwt/v5"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ParseToken(tokenString string) (*jwt.Token,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jwt.Parse(tokenString, func(t *jwt.Token) (any,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[]byte(env.GetJWTSecret()),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ConvertToken(token *jwt.Token) (jwt.MapClaims,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claims, ok := token.Claims.(jwt.MapClaims); ok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claims,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jwt.MapClaims{}, errs.New(http.StatusUnauthorized, "Не удалось излвечь информацию из токена")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0730252A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keys\keys.go</w:t>
      </w:r>
    </w:p>
    <w:p w14:paraId="5D0E6E9C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keys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key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const UserIDKey key = "userID"</w:t>
      </w:r>
      <w:r w:rsidRPr="00716330">
        <w:rPr>
          <w:rFonts w:ascii="Times New Roman" w:hAnsi="Times New Roman" w:cs="Times New Roman"/>
          <w:sz w:val="18"/>
        </w:rPr>
        <w:br/>
        <w:t>const SongIDKey key = "songID"</w:t>
      </w:r>
      <w:r w:rsidRPr="00716330">
        <w:rPr>
          <w:rFonts w:ascii="Times New Roman" w:hAnsi="Times New Roman" w:cs="Times New Roman"/>
          <w:sz w:val="18"/>
        </w:rPr>
        <w:br/>
        <w:t>const PlaylistIDKey key = "playlistID"</w:t>
      </w:r>
      <w:r w:rsidRPr="00716330">
        <w:rPr>
          <w:rFonts w:ascii="Times New Roman" w:hAnsi="Times New Roman" w:cs="Times New Roman"/>
          <w:sz w:val="18"/>
        </w:rPr>
        <w:br/>
        <w:t>const AccessToken key = "accessToken"</w:t>
      </w:r>
      <w:r w:rsidRPr="00716330">
        <w:rPr>
          <w:rFonts w:ascii="Times New Roman" w:hAnsi="Times New Roman" w:cs="Times New Roman"/>
          <w:sz w:val="18"/>
        </w:rPr>
        <w:br/>
        <w:t>const UserName key = "userName"</w:t>
      </w:r>
      <w:r w:rsidRPr="00716330">
        <w:rPr>
          <w:rFonts w:ascii="Times New Roman" w:hAnsi="Times New Roman" w:cs="Times New Roman"/>
          <w:sz w:val="18"/>
        </w:rPr>
        <w:br/>
      </w:r>
    </w:p>
    <w:p w14:paraId="0DB632E9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middleware\cors.go</w:t>
      </w:r>
    </w:p>
    <w:p w14:paraId="21CBDF20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middleware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Cors() gin.HandlerFunc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func(ctx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ctx.Writer.Header().Set("Access-Control-Allow-Origin", "http://localhost:5173")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ctx.Writer.Header().Set("Access-Control-Allow-Methods", "GET, POST, PATCH, DELETE, OPTIONS")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ctx.Writer.Header().Set("Access-Control-Allow-Headers", "Content-Type, Authorization")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ctx.Writer.Header().Set("Access-Control-Allow-Credentials", "true")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ctx.Request.Method == "OPTIONS"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ctx.AbortWithStatus(204)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ctx.Next()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253B973C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middleware\tokenAuth.go</w:t>
      </w:r>
    </w:p>
    <w:p w14:paraId="7A258CA5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middleware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"GIN/JWT"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"GIN/repositories"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"github.com/golang-jwt/jwt/v5"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Authorize(repos *repositories.Repositories) gin.HandlerFunc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func(ctx *gin.Context)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tokenStr := ctx.Request.Header.Get("Authorization")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tokenInfo := strings.Split(tokenStr, " 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len(tokenInfo) &lt; 2 || tokenInfo[0] != "Bearer"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ctx.Abort()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exists, _ := repos.SessionRepository.Exists(ctx.Request.Context(), fmt.Sprintf("blacklist:%s", tokenInfo[1])); exists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ctx.Abort()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token, err := JWT.ParseToken(tokenInfo[1])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errors.Is(err, jwt.ErrTokenExpired)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ctx.Abort()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ctx.Abort()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info, err := JWT.ConvertToken(token)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ctx.Abort()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tokenVersion := int(info["tokenVersion"].(float64))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userID := int(info[string(keys.UserIDKey)].(float64))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userName := info[string(keys.UserName)]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serverTokenVersion, err := repos.GetTokenVersion(ctx,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errs.ThrowError(ctx, ErrWithCode.Code, ErrWithCode.Message)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ctx.Abort()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tokenVersion &lt; serverTokenVersion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errs.ThrowUnauthorizedError(ctx)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ctx.Abort()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ctx.Set(keys.UserIDKey,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ctx.Set(keys.UserName, userName)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ctx.Next()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0D918A75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migrations\00001_add_users_table.sql</w:t>
      </w:r>
    </w:p>
    <w:p w14:paraId="23796F5D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users(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 unique,</w:t>
      </w:r>
      <w:r w:rsidRPr="00716330">
        <w:rPr>
          <w:rFonts w:ascii="Times New Roman" w:hAnsi="Times New Roman" w:cs="Times New Roman"/>
          <w:sz w:val="18"/>
        </w:rPr>
        <w:br/>
        <w:t xml:space="preserve">    name varchar(30) not null,</w:t>
      </w:r>
      <w:r w:rsidRPr="00716330">
        <w:rPr>
          <w:rFonts w:ascii="Times New Roman" w:hAnsi="Times New Roman" w:cs="Times New Roman"/>
          <w:sz w:val="18"/>
        </w:rPr>
        <w:br/>
        <w:t xml:space="preserve">    email varchar(255) unique not null,</w:t>
      </w:r>
      <w:r w:rsidRPr="00716330">
        <w:rPr>
          <w:rFonts w:ascii="Times New Roman" w:hAnsi="Times New Roman" w:cs="Times New Roman"/>
          <w:sz w:val="18"/>
        </w:rPr>
        <w:br/>
        <w:t xml:space="preserve">    password varchar(72) not null,</w:t>
      </w:r>
      <w:r w:rsidRPr="00716330">
        <w:rPr>
          <w:rFonts w:ascii="Times New Roman" w:hAnsi="Times New Roman" w:cs="Times New Roman"/>
          <w:sz w:val="18"/>
        </w:rPr>
        <w:br/>
        <w:t xml:space="preserve">    is_private boolean default false,</w:t>
      </w:r>
      <w:r w:rsidRPr="00716330">
        <w:rPr>
          <w:rFonts w:ascii="Times New Roman" w:hAnsi="Times New Roman" w:cs="Times New Roman"/>
          <w:sz w:val="18"/>
        </w:rPr>
        <w:br/>
        <w:t xml:space="preserve">    photo_file text not null,</w:t>
      </w:r>
      <w:r w:rsidRPr="00716330">
        <w:rPr>
          <w:rFonts w:ascii="Times New Roman" w:hAnsi="Times New Roman" w:cs="Times New Roman"/>
          <w:sz w:val="18"/>
        </w:rPr>
        <w:br/>
        <w:t xml:space="preserve">    registrated_at timestamp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users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04B219DB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migrations\00002_add_songs_table.sql</w:t>
      </w:r>
    </w:p>
    <w:p w14:paraId="3F969C95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songs(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 unique,</w:t>
      </w:r>
      <w:r w:rsidRPr="00716330">
        <w:rPr>
          <w:rFonts w:ascii="Times New Roman" w:hAnsi="Times New Roman" w:cs="Times New Roman"/>
          <w:sz w:val="18"/>
        </w:rPr>
        <w:br/>
        <w:t xml:space="preserve">    user_id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author varchar(255) not null,</w:t>
      </w:r>
      <w:r w:rsidRPr="00716330">
        <w:rPr>
          <w:rFonts w:ascii="Times New Roman" w:hAnsi="Times New Roman" w:cs="Times New Roman"/>
          <w:sz w:val="18"/>
        </w:rPr>
        <w:br/>
        <w:t xml:space="preserve">    name varchar(255) not null,</w:t>
      </w:r>
      <w:r w:rsidRPr="00716330">
        <w:rPr>
          <w:rFonts w:ascii="Times New Roman" w:hAnsi="Times New Roman" w:cs="Times New Roman"/>
          <w:sz w:val="18"/>
        </w:rPr>
        <w:br/>
        <w:t xml:space="preserve">    duration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file_path text not null unique,</w:t>
      </w:r>
      <w:r w:rsidRPr="00716330">
        <w:rPr>
          <w:rFonts w:ascii="Times New Roman" w:hAnsi="Times New Roman" w:cs="Times New Roman"/>
          <w:sz w:val="18"/>
        </w:rPr>
        <w:br/>
        <w:t xml:space="preserve">    volume_path text not null unique,</w:t>
      </w:r>
      <w:r w:rsidRPr="00716330">
        <w:rPr>
          <w:rFonts w:ascii="Times New Roman" w:hAnsi="Times New Roman" w:cs="Times New Roman"/>
          <w:sz w:val="18"/>
        </w:rPr>
        <w:br/>
        <w:t xml:space="preserve">    uploaded_at timestamp,</w:t>
      </w:r>
      <w:r w:rsidRPr="00716330">
        <w:rPr>
          <w:rFonts w:ascii="Times New Roman" w:hAnsi="Times New Roman" w:cs="Times New Roman"/>
          <w:sz w:val="18"/>
        </w:rPr>
        <w:br/>
        <w:t xml:space="preserve">    is_available boolean default true,</w:t>
      </w:r>
      <w:r w:rsidRPr="00716330">
        <w:rPr>
          <w:rFonts w:ascii="Times New Roman" w:hAnsi="Times New Roman" w:cs="Times New Roman"/>
          <w:sz w:val="18"/>
        </w:rPr>
        <w:br/>
        <w:t xml:space="preserve">    /*TODO: is_private boolean default false, */</w:t>
      </w:r>
      <w:r w:rsidRPr="00716330">
        <w:rPr>
          <w:rFonts w:ascii="Times New Roman" w:hAnsi="Times New Roman" w:cs="Times New Roman"/>
          <w:sz w:val="18"/>
        </w:rPr>
        <w:br/>
        <w:t xml:space="preserve">    foreign key (user_id) references users(id) on delete cascade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songs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1001D88C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migrations\00003_add_songs_listens_table.sql</w:t>
      </w:r>
    </w:p>
    <w:p w14:paraId="31DD3339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songs_listens(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 unique,</w:t>
      </w:r>
      <w:r w:rsidRPr="00716330">
        <w:rPr>
          <w:rFonts w:ascii="Times New Roman" w:hAnsi="Times New Roman" w:cs="Times New Roman"/>
          <w:sz w:val="18"/>
        </w:rPr>
        <w:br/>
        <w:t xml:space="preserve">    song_id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listens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(song_id) references songs(id) on delete cascade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songs_listens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0E02ECAC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migrations\00004_add_playlists_table.sql</w:t>
      </w:r>
    </w:p>
    <w:p w14:paraId="213E4998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playlists(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key,</w:t>
      </w:r>
      <w:r w:rsidRPr="00716330">
        <w:rPr>
          <w:rFonts w:ascii="Times New Roman" w:hAnsi="Times New Roman" w:cs="Times New Roman"/>
          <w:sz w:val="18"/>
        </w:rPr>
        <w:br/>
        <w:t xml:space="preserve">    user_id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title varchar(255) not null,</w:t>
      </w:r>
      <w:r w:rsidRPr="00716330">
        <w:rPr>
          <w:rFonts w:ascii="Times New Roman" w:hAnsi="Times New Roman" w:cs="Times New Roman"/>
          <w:sz w:val="18"/>
        </w:rPr>
        <w:br/>
        <w:t xml:space="preserve">    description varchar(255),</w:t>
      </w:r>
      <w:r w:rsidRPr="00716330">
        <w:rPr>
          <w:rFonts w:ascii="Times New Roman" w:hAnsi="Times New Roman" w:cs="Times New Roman"/>
          <w:sz w:val="18"/>
        </w:rPr>
        <w:br/>
        <w:t xml:space="preserve">    volume_path text not null,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(user_id) references users(id) on delete cascade,</w:t>
      </w:r>
      <w:r w:rsidRPr="00716330">
        <w:rPr>
          <w:rFonts w:ascii="Times New Roman" w:hAnsi="Times New Roman" w:cs="Times New Roman"/>
          <w:sz w:val="18"/>
        </w:rPr>
        <w:br/>
        <w:t xml:space="preserve">    is_private boolean default false,</w:t>
      </w:r>
      <w:r w:rsidRPr="00716330">
        <w:rPr>
          <w:rFonts w:ascii="Times New Roman" w:hAnsi="Times New Roman" w:cs="Times New Roman"/>
          <w:sz w:val="18"/>
        </w:rPr>
        <w:br/>
        <w:t xml:space="preserve">    is_available boolean default false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playlists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6D9A0E27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migrations\00005_add_playlists_songs_table.sql</w:t>
      </w:r>
    </w:p>
    <w:p w14:paraId="4A1DE860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playlists_songs(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key,</w:t>
      </w:r>
      <w:r w:rsidRPr="00716330">
        <w:rPr>
          <w:rFonts w:ascii="Times New Roman" w:hAnsi="Times New Roman" w:cs="Times New Roman"/>
          <w:sz w:val="18"/>
        </w:rPr>
        <w:br/>
        <w:t xml:space="preserve">    playlist_id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song_id int not null,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 xml:space="preserve">    added_at timestamp not null,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(playlist_id) references playlists(id) on delete cascade,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(song_id) references songs(id) on delete cascade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playlists_songs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78688E9A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migrations\00006_add_liked_songs_table.sql</w:t>
      </w:r>
    </w:p>
    <w:p w14:paraId="5E33A114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liked_songs(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key,</w:t>
      </w:r>
      <w:r w:rsidRPr="00716330">
        <w:rPr>
          <w:rFonts w:ascii="Times New Roman" w:hAnsi="Times New Roman" w:cs="Times New Roman"/>
          <w:sz w:val="18"/>
        </w:rPr>
        <w:br/>
        <w:t xml:space="preserve">    user_id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song_id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liked_at timestamp,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(user_id) references users(id) on delete cascade,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(song_id) references songs(id) on delete cascade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liked_songs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7DB77545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migrations\00007_add_liked_playlists_table.sql</w:t>
      </w:r>
    </w:p>
    <w:p w14:paraId="021AE5AF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liked_playlists(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key,</w:t>
      </w:r>
      <w:r w:rsidRPr="00716330">
        <w:rPr>
          <w:rFonts w:ascii="Times New Roman" w:hAnsi="Times New Roman" w:cs="Times New Roman"/>
          <w:sz w:val="18"/>
        </w:rPr>
        <w:br/>
        <w:t xml:space="preserve">    user_id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playlist_id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liked_at timestamp,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(user_id) references users(id) on delete cascade,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(playlist_id) references playlists(id) on delete cascade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liked_playlists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5CEA29BD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lastRenderedPageBreak/>
        <w:t>migrations\00008_add_user_song_listens_table.sql</w:t>
      </w:r>
    </w:p>
    <w:p w14:paraId="1E501639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user_songs_listens(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key,</w:t>
      </w:r>
      <w:r w:rsidRPr="00716330">
        <w:rPr>
          <w:rFonts w:ascii="Times New Roman" w:hAnsi="Times New Roman" w:cs="Times New Roman"/>
          <w:sz w:val="18"/>
        </w:rPr>
        <w:br/>
        <w:t xml:space="preserve">    user_id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song_id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listens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last_listen_time timestamp,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(user_id) references users(id) on delete cascade,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(song_id) references songs(id) on delete cascade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user_songs_listens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01715C08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migrations\00009_add_users_tokens_versions.sql</w:t>
      </w:r>
    </w:p>
    <w:p w14:paraId="74E451C8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-- +goose Up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create table users_tokens_versions(</w:t>
      </w:r>
      <w:r w:rsidRPr="00716330">
        <w:rPr>
          <w:rFonts w:ascii="Times New Roman" w:hAnsi="Times New Roman" w:cs="Times New Roman"/>
          <w:sz w:val="18"/>
        </w:rPr>
        <w:br/>
        <w:t xml:space="preserve">    id serial primary key unique,</w:t>
      </w:r>
      <w:r w:rsidRPr="00716330">
        <w:rPr>
          <w:rFonts w:ascii="Times New Roman" w:hAnsi="Times New Roman" w:cs="Times New Roman"/>
          <w:sz w:val="18"/>
        </w:rPr>
        <w:br/>
        <w:t xml:space="preserve">    user_id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token_version int not null,</w:t>
      </w:r>
      <w:r w:rsidRPr="00716330">
        <w:rPr>
          <w:rFonts w:ascii="Times New Roman" w:hAnsi="Times New Roman" w:cs="Times New Roman"/>
          <w:sz w:val="18"/>
        </w:rPr>
        <w:br/>
        <w:t xml:space="preserve">    foreign key (user_id) references users(id) on delete cascade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-- +goose Down</w:t>
      </w:r>
      <w:r w:rsidRPr="00716330">
        <w:rPr>
          <w:rFonts w:ascii="Times New Roman" w:hAnsi="Times New Roman" w:cs="Times New Roman"/>
          <w:sz w:val="18"/>
        </w:rPr>
        <w:br/>
        <w:t>-- +goose StatementBegin</w:t>
      </w:r>
      <w:r w:rsidRPr="00716330">
        <w:rPr>
          <w:rFonts w:ascii="Times New Roman" w:hAnsi="Times New Roman" w:cs="Times New Roman"/>
          <w:sz w:val="18"/>
        </w:rPr>
        <w:br/>
        <w:t>drop table users_tokens_versions</w:t>
      </w:r>
      <w:r w:rsidRPr="00716330">
        <w:rPr>
          <w:rFonts w:ascii="Times New Roman" w:hAnsi="Times New Roman" w:cs="Times New Roman"/>
          <w:sz w:val="18"/>
        </w:rPr>
        <w:br/>
        <w:t>-- +goose StatementEnd</w:t>
      </w:r>
      <w:r w:rsidRPr="00716330">
        <w:rPr>
          <w:rFonts w:ascii="Times New Roman" w:hAnsi="Times New Roman" w:cs="Times New Roman"/>
          <w:sz w:val="18"/>
        </w:rPr>
        <w:br/>
      </w:r>
    </w:p>
    <w:p w14:paraId="76224C4E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model\playlist.go</w:t>
      </w:r>
    </w:p>
    <w:p w14:paraId="1CD6523C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model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Playlist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int    `json:"id" form:"id"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     int    `json:"user_id" form:"user_id"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Title       string `json:"title" form:"title"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Description string `json:"description" form:"description"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VolumePath  string `json:"volume_path" form:"volume_path"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IsPrivate   bool   `json:"is_private" form:"is_private"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IsAvailable bool   `json:"is_available" form:"is_available"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func NewPlaylist(id, userID int, title, description, volumePath string, isPrivate, isAvailable bool) *Playlist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&amp;Playlist{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Id:          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UserID:      userID,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Title:       title,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Description: description,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VolumePath:  volumePath,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IsPrivate:   isPrivate,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IsAvailable: isAvailable,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651D920D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model\song.go</w:t>
      </w:r>
    </w:p>
    <w:p w14:paraId="3A78D6CA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model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Song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 int       `json:"id" validate:"unique=songs_id"`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User_id      int       `json:"user_id" validate:"exists=users_id"`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      string    `json:"author" validate:"min=1,max=255"`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 string    `json:"name" validate:"min=1,max=255"`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     int       `json:"duration" validate:"min=10,max=900"`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File_path    string    `json:"file_path"`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Volume_path  string    `json:"volume_path"`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Uploaded_at  time.Time `json:"uploaded_at"`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Is_available bool      `json:"is_available"`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NewSong(id, userID, duration int, author, name, filePath, volumePath string, uploaded_at time.Time, isAvailable bool) *Song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&amp;Song{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Id:           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User_id:      userID,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Author:       author,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Name:         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Duration:     duration,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File_path:    filePath,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Volume_path:  volumePath,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Uploaded_at:  uploaded_at,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Is_available: isAvailable,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// Variation of song model</w:t>
      </w:r>
      <w:r w:rsidRPr="00716330">
        <w:rPr>
          <w:rFonts w:ascii="Times New Roman" w:hAnsi="Times New Roman" w:cs="Times New Roman"/>
          <w:sz w:val="18"/>
        </w:rPr>
        <w:br/>
        <w:t>type SongInLikes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int           `json:"id" form:"id"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UserInfo   ShortUserInfo `json:"userInfo" form:"userInfo"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    string        `json:"author" form:"author"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string        `json:"name" form:"name"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FilePath   string        `json:"file_path" form:"file_path"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VolumePath string        `json:"volume_path" form:"volume_path"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LikedAt    time.Time     `json:"liked_at" form:"liked_at"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IsLiked    bool          `json:"is_liked" form:"is_liked"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SongInGlobalSearch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int           `json:"id" form:"id"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UserInfo   ShortUserInfo `json:"userInfo" form:"userInfo"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string        `json:"name" form:"name"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    string        `json:"author" form:"author"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   int           `json:"duration" form:"duration"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FilePath   string        `json:"file_path" form:"file_path"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VolumePath string        `json:"volume_path" form:"volume_path"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Listens    int           `json:"listens" form:"listens"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Likes      int           `json:"likes" form:"likes"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IsLiked    bool          `json:"is_liked" form:"is_liked"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48D4C399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model\user.go</w:t>
      </w:r>
    </w:p>
    <w:p w14:paraId="2560919C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model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   int       `json:"id" validate:"unique=users_id"`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   string    `json:"name" validate:"min=1,max=30,alphanum"`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Email          string    `json:"email" validate:"email,unique=users_email"`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Password       string    `json:"password" validate:"min=6,max=255"`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Is_private     bool      `json:"is_private"`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Photo_file     string    `json:"photo_file"`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Registrated_at time.Time `json:"registrated_at"`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NewUser(id int, name, email, password string, is_private bool, photo_file string, registrated_at time.Time) *User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&amp;User{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Id:             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Name:           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Email:          email,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Password:       password,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Is_private:     is_private,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Photo_file:     photo_file,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Registrated_at: registrated_at,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ShortUserInfo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int    `json:"id" form:"id"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string `json:"name" form:"name"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Photo_file string `json:"photo_file" form:"photo_file"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04BEDD06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lastRenderedPageBreak/>
        <w:t>model\user_song_listens.go</w:t>
      </w:r>
    </w:p>
    <w:p w14:paraId="2931F05E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model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UserSongListens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  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       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SongID        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Listens       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LastListenTime *time.Time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7BDF2108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repositories\repositories.go</w:t>
      </w:r>
    </w:p>
    <w:p w14:paraId="3A033CC6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repositories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"GIN/repositories/repository"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"github.com/redis/go-redis/v9"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Repositories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UserRepository       *repository.UserRepository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SongRepository       *repository.SongRepository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AuthRepository       *repository.AuthRepository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ValidationRepository *repository.ValidationRepository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PlaylistRepository   *repository.PlaylistRepository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StorageRepository    *repository.StorageRepository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SessionRepository    *repository.SessionRepository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NewRepositories(db *pgxpool.Pool, redis *redis.Client) *Repositories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&amp;Repositories{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UserRepository:       repository.NewUserRepository(db),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SongRepository:       repository.NewSongRepository(db),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AuthRepository:       repository.NewAuthRepository(db),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ValidationRepository: repository.NewValidationRepository(db),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PlaylistRepository:   repository.NewPlaylistRepository(db),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StorageRepository:    repository.NewStorageRepository(),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SessionRepository:    repository.NewSessionRepository(redis),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(repos *Repositories) GetTokenVersion(ctx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var ErrWithCode errs.ErrorWithCode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exists, err := repos.SessionRepository.TokenVersionExists(ctx,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!exists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currentTokenVersion, err := repos.AuthRepository.GetUserTokenVersion(ctx,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errors.As(err, &amp;ErrWithCode)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= repos.SessionRepository.CreateTokenVersionSession(ctx, userID, currentTokenVersion)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value, err := repos.SessionRepository.GetTokenVersionSession(ctx,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serverTokenVersion, err := strconv.Atoi(value)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log.Println("CONVERT SERVER TOKEN VERSION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serverTokenVersion,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293F3DFD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repositories\repository\authRepository.go</w:t>
      </w:r>
    </w:p>
    <w:p w14:paraId="7A39E661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AuthRepository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db *pgxpool.Pool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func NewAuthRepository(dbase *pgxpool.Pool) *AuthRepository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&amp;AuthRepository{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db: dbase,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(r *AuthRepository) Registrate(ctx context.Context, user model.User)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id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"insert into users (name,email,password,is_private,photo_file,registrated_at) values($1,$2,$3,$4,$5,$6) returning id",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user.Name, user.Email, user.Password, user.Is_private, user.Photo_file, user.Registrated_at).Scan(&amp;id)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log.Println("CREATE USER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id,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(r *AuthRepository) TokenVersionRowExists(ctx context.Context, userID int)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res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exists(select 1 from users_tokens_versions where user_id = $1)", userID).Scan(&amp;res)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TOKEN VERSION ROW EXISTS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res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*AuthRepository) CreateTokenVersionRow(ctx context.Context, userID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"insert into users_tokens_versions (user_id,token_version) values ($1,$2)", userID, 1)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log.Println("CREATE TOKEN VERSION ROW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*AuthRepository) IncreaseTokenVersion(ctx context.Context, userID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"update users_tokens_versions set token_version = token_version + 1 where id = $1",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log.Println("INCREASE TOKEN VERSION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*AuthRepository) GetUserTokenVersion(ctx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version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token_version from users_tokens_versions where user_id = $1", userID).Scan(&amp;version)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errors.Is(err, pgx.ErrNoRows)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errs.UnauthorizedError()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USER TOKEN VERSION FROM DB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version,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1A47FE6B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repositories\repository\playlistRepository.go</w:t>
      </w:r>
    </w:p>
    <w:p w14:paraId="56F806FE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"GIN/tdo/response"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PlaylistRepository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db *pgxpool.Pool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NewPlaylistRepository(dbase *pgxpool.Pool) *PlaylistRepository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&amp;PlaylistRepository{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db: dbase,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CreatePlaylist(ctx context.Context, playlist *model.Playlist)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`insert into playlists (user_id,title,description,volume_path,is_private,is_available)</w:t>
      </w:r>
      <w:r w:rsidRPr="00716330">
        <w:rPr>
          <w:rFonts w:ascii="Times New Roman" w:hAnsi="Times New Roman" w:cs="Times New Roman"/>
          <w:sz w:val="18"/>
        </w:rPr>
        <w:br/>
        <w:t>values ($1,$2,$3,$4,$5,$6) returning id`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id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playlist.UserID, playlist.Title, playlist.Description, playlist.VolumePath, playlist.IsPrivate, playlist.IsAvailable).Scan(&amp;id)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CREATING PLAYLIST:",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id,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LikePlaylist(ctx context.Context, userID, playlistID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`insert into liked_playlists (user_id,playlist_id,liked_at)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values ($1,$2,$3)`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query, userID, playlistID, time.Now())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log.Println("ADD PLAYLIST TO LIKED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UserOwnPlaylist(ctx context.Context, userID, playlistID int) (bool,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own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exists(select 1 from playlists p where p.id = $1 and p.user_id = $2)", playlistID, userID).Scan(&amp;own)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USER OWN PLAYLIST RESULT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own,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EditPlaylist(ctx context.Context, title, newVolume string, description *string, playlistID int) (string,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setClauses := []string{}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args := []interface{}{}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argPos := 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title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fmt.Sprintf("title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title)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description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fmt.Sprintf("description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description)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newVolume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fmt.Sprintf("volume_path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newVolume)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args = append(args,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len(setClauses)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errs.New(http.StatusOK, "Нечего обновлять")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fmt.Sprintf("update playlists set %s where id=$%v returning OLD.volume_path", strings.Join(setClauses, ", "), len(args))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oldVolumePath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err := r.db.QueryRow(ctx, query, args...).Scan(&amp;oldVolumePath)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log.Println("UPDATING PLAYLIST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oldVolumePath,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DeletePlaylist(ctx context.Context, playlistID int) (string,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`delete from playlists where id = $1 returning volume_path`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oldVolume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playlistID).Scan(&amp;oldVolume)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PLAYLIST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oldVolume,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GetInfo(ctx context.Context, userID, playlistID int) (*tdo.PlaylistInfo,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query := `select </w:t>
      </w:r>
      <w:r w:rsidRPr="00716330">
        <w:rPr>
          <w:rFonts w:ascii="Times New Roman" w:hAnsi="Times New Roman" w:cs="Times New Roman"/>
          <w:sz w:val="18"/>
        </w:rPr>
        <w:br/>
        <w:t xml:space="preserve">  p.id,</w:t>
      </w:r>
      <w:r w:rsidRPr="00716330">
        <w:rPr>
          <w:rFonts w:ascii="Times New Roman" w:hAnsi="Times New Roman" w:cs="Times New Roman"/>
          <w:sz w:val="18"/>
        </w:rPr>
        <w:br/>
        <w:t xml:space="preserve">  p.user_id,</w:t>
      </w:r>
      <w:r w:rsidRPr="00716330">
        <w:rPr>
          <w:rFonts w:ascii="Times New Roman" w:hAnsi="Times New Roman" w:cs="Times New Roman"/>
          <w:sz w:val="18"/>
        </w:rPr>
        <w:br/>
        <w:t xml:space="preserve">  a.name as username,</w:t>
      </w:r>
      <w:r w:rsidRPr="00716330">
        <w:rPr>
          <w:rFonts w:ascii="Times New Roman" w:hAnsi="Times New Roman" w:cs="Times New Roman"/>
          <w:sz w:val="18"/>
        </w:rPr>
        <w:br/>
        <w:t xml:space="preserve">  a.photo_file,</w:t>
      </w:r>
      <w:r w:rsidRPr="00716330">
        <w:rPr>
          <w:rFonts w:ascii="Times New Roman" w:hAnsi="Times New Roman" w:cs="Times New Roman"/>
          <w:sz w:val="18"/>
        </w:rPr>
        <w:br/>
        <w:t xml:space="preserve">  p.title,</w:t>
      </w:r>
      <w:r w:rsidRPr="00716330">
        <w:rPr>
          <w:rFonts w:ascii="Times New Roman" w:hAnsi="Times New Roman" w:cs="Times New Roman"/>
          <w:sz w:val="18"/>
        </w:rPr>
        <w:br/>
        <w:t xml:space="preserve">  p.description,</w:t>
      </w:r>
      <w:r w:rsidRPr="00716330">
        <w:rPr>
          <w:rFonts w:ascii="Times New Roman" w:hAnsi="Times New Roman" w:cs="Times New Roman"/>
          <w:sz w:val="18"/>
        </w:rPr>
        <w:br/>
        <w:t xml:space="preserve">  p.volume_path,</w:t>
      </w:r>
      <w:r w:rsidRPr="00716330">
        <w:rPr>
          <w:rFonts w:ascii="Times New Roman" w:hAnsi="Times New Roman" w:cs="Times New Roman"/>
          <w:sz w:val="18"/>
        </w:rPr>
        <w:br/>
        <w:t xml:space="preserve">  p.is_private,</w:t>
      </w:r>
      <w:r w:rsidRPr="00716330">
        <w:rPr>
          <w:rFonts w:ascii="Times New Roman" w:hAnsi="Times New Roman" w:cs="Times New Roman"/>
          <w:sz w:val="18"/>
        </w:rPr>
        <w:br/>
        <w:t xml:space="preserve">  p.is_available,</w:t>
      </w:r>
      <w:r w:rsidRPr="00716330">
        <w:rPr>
          <w:rFonts w:ascii="Times New Roman" w:hAnsi="Times New Roman" w:cs="Times New Roman"/>
          <w:sz w:val="18"/>
        </w:rPr>
        <w:br/>
        <w:t xml:space="preserve">  count(ps.id) as "songs_count",</w:t>
      </w:r>
      <w:r w:rsidRPr="00716330">
        <w:rPr>
          <w:rFonts w:ascii="Times New Roman" w:hAnsi="Times New Roman" w:cs="Times New Roman"/>
          <w:sz w:val="18"/>
        </w:rPr>
        <w:br/>
        <w:t xml:space="preserve">  coalesce(sum(s.duration),0) as "playlist_duration",</w:t>
      </w:r>
      <w:r w:rsidRPr="00716330">
        <w:rPr>
          <w:rFonts w:ascii="Times New Roman" w:hAnsi="Times New Roman" w:cs="Times New Roman"/>
          <w:sz w:val="18"/>
        </w:rPr>
        <w:br/>
        <w:t xml:space="preserve">  (select count(1) from liked_playlists lp where lp.playlist_id = p.id and lp.user_id &lt;&gt; p.user_id) as "likes_count"</w:t>
      </w:r>
      <w:r w:rsidRPr="00716330">
        <w:rPr>
          <w:rFonts w:ascii="Times New Roman" w:hAnsi="Times New Roman" w:cs="Times New Roman"/>
          <w:sz w:val="18"/>
        </w:rPr>
        <w:br/>
        <w:t xml:space="preserve">  </w:t>
      </w:r>
      <w:r w:rsidRPr="00716330">
        <w:rPr>
          <w:rFonts w:ascii="Times New Roman" w:hAnsi="Times New Roman" w:cs="Times New Roman"/>
          <w:sz w:val="18"/>
        </w:rPr>
        <w:br/>
        <w:t>from playlists p</w:t>
      </w:r>
      <w:r w:rsidRPr="00716330">
        <w:rPr>
          <w:rFonts w:ascii="Times New Roman" w:hAnsi="Times New Roman" w:cs="Times New Roman"/>
          <w:sz w:val="18"/>
        </w:rPr>
        <w:br/>
        <w:t>join users a on p.user_id = a.id</w:t>
      </w:r>
      <w:r w:rsidRPr="00716330">
        <w:rPr>
          <w:rFonts w:ascii="Times New Roman" w:hAnsi="Times New Roman" w:cs="Times New Roman"/>
          <w:sz w:val="18"/>
        </w:rPr>
        <w:br/>
        <w:t>left join playlists_songs ps on ps.playlist_id = p.id</w:t>
      </w:r>
      <w:r w:rsidRPr="00716330">
        <w:rPr>
          <w:rFonts w:ascii="Times New Roman" w:hAnsi="Times New Roman" w:cs="Times New Roman"/>
          <w:sz w:val="18"/>
        </w:rPr>
        <w:br/>
        <w:t>left join songs s on s.id = ps.song_id</w:t>
      </w:r>
      <w:r w:rsidRPr="00716330">
        <w:rPr>
          <w:rFonts w:ascii="Times New Roman" w:hAnsi="Times New Roman" w:cs="Times New Roman"/>
          <w:sz w:val="18"/>
        </w:rPr>
        <w:br/>
        <w:t>where p.id = $1</w:t>
      </w:r>
      <w:r w:rsidRPr="00716330">
        <w:rPr>
          <w:rFonts w:ascii="Times New Roman" w:hAnsi="Times New Roman" w:cs="Times New Roman"/>
          <w:sz w:val="18"/>
        </w:rPr>
        <w:br/>
        <w:t xml:space="preserve">  and ((p.is_private = false and p.is_available = true ) or p.user_id = $2)</w:t>
      </w:r>
      <w:r w:rsidRPr="00716330">
        <w:rPr>
          <w:rFonts w:ascii="Times New Roman" w:hAnsi="Times New Roman" w:cs="Times New Roman"/>
          <w:sz w:val="18"/>
        </w:rPr>
        <w:br/>
        <w:t>group by p.id,p.user_id,a.name,a.photo_file,p.title,p.description,p.volume_path,p.is_private,p.is_available</w:t>
      </w:r>
      <w:r w:rsidRPr="00716330">
        <w:rPr>
          <w:rFonts w:ascii="Times New Roman" w:hAnsi="Times New Roman" w:cs="Times New Roman"/>
          <w:sz w:val="18"/>
        </w:rPr>
        <w:br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playlist tdo.PlaylistInfo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playlistID, userID).Scan(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&amp;playlist.UserInfo.Id,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&amp;playlist.UserInfo.Name,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&amp;playlist.UserInfo.Photo_file,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&amp;playlist.Title,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&amp;playlist.Description,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&amp;playlist.VolumePath,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&amp;playlist.IsPrivate,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&amp;playlist.IsAvailable,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&amp;playlist.SongsCount,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&amp;playlist.Duration,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&amp;playlist.LikesCount,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errors.Is(err, pgx.ErrNoRows)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errs.New(http.StatusNotFound, "плейлист не существует или приватен")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GET PLAYLIST INFO:",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&amp;playlist,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GetSongs(ctx context.Context, userID, playlistID, start, count int) ([]response.GetSongResponse,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query := `select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s.id,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u.id as "user_id",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u.name as "username",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u.photo_file as "photo_file",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s.author,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s.name,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s.duration,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s.file_path,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s.volume_path,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s.is_available,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sl.listens,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(select count(1) from liked_songs where id = s.id and s.user_id &lt;&gt; $2) as "likes",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ps.added_at</w:t>
      </w:r>
      <w:r w:rsidRPr="00716330">
        <w:rPr>
          <w:rFonts w:ascii="Times New Roman" w:hAnsi="Times New Roman" w:cs="Times New Roman"/>
          <w:sz w:val="18"/>
        </w:rPr>
        <w:br/>
        <w:t>from playlists_songs ps</w:t>
      </w:r>
      <w:r w:rsidRPr="00716330">
        <w:rPr>
          <w:rFonts w:ascii="Times New Roman" w:hAnsi="Times New Roman" w:cs="Times New Roman"/>
          <w:sz w:val="18"/>
        </w:rPr>
        <w:br/>
        <w:t>join songs s on s.id = ps.song_id</w:t>
      </w:r>
      <w:r w:rsidRPr="00716330">
        <w:rPr>
          <w:rFonts w:ascii="Times New Roman" w:hAnsi="Times New Roman" w:cs="Times New Roman"/>
          <w:sz w:val="18"/>
        </w:rPr>
        <w:br/>
        <w:t>join users u on u.id = s.user_id</w:t>
      </w:r>
      <w:r w:rsidRPr="00716330">
        <w:rPr>
          <w:rFonts w:ascii="Times New Roman" w:hAnsi="Times New Roman" w:cs="Times New Roman"/>
          <w:sz w:val="18"/>
        </w:rPr>
        <w:br/>
        <w:t>join playlists p on p.id = ps.playlist_id</w:t>
      </w:r>
      <w:r w:rsidRPr="00716330">
        <w:rPr>
          <w:rFonts w:ascii="Times New Roman" w:hAnsi="Times New Roman" w:cs="Times New Roman"/>
          <w:sz w:val="18"/>
        </w:rPr>
        <w:br/>
        <w:t>join songs_listens sl on sl.song_id = s.id</w:t>
      </w:r>
      <w:r w:rsidRPr="00716330">
        <w:rPr>
          <w:rFonts w:ascii="Times New Roman" w:hAnsi="Times New Roman" w:cs="Times New Roman"/>
          <w:sz w:val="18"/>
        </w:rPr>
        <w:br/>
        <w:t>where ps.playlist_id = $1 and (s.is_available = true or s.user_id = $2) and (p.is_private = false or p.user_id = $2)</w:t>
      </w:r>
      <w:r w:rsidRPr="00716330">
        <w:rPr>
          <w:rFonts w:ascii="Times New Roman" w:hAnsi="Times New Roman" w:cs="Times New Roman"/>
          <w:sz w:val="18"/>
        </w:rPr>
        <w:br/>
        <w:t>offset $3</w:t>
      </w:r>
      <w:r w:rsidRPr="00716330">
        <w:rPr>
          <w:rFonts w:ascii="Times New Roman" w:hAnsi="Times New Roman" w:cs="Times New Roman"/>
          <w:sz w:val="18"/>
        </w:rPr>
        <w:br/>
        <w:t>limit $4</w:t>
      </w:r>
      <w:r w:rsidRPr="00716330">
        <w:rPr>
          <w:rFonts w:ascii="Times New Roman" w:hAnsi="Times New Roman" w:cs="Times New Roman"/>
          <w:sz w:val="18"/>
        </w:rPr>
        <w:br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rows, err := r.db.Query(ctx, query, playlistID,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GET PLAYLIST SONGS:",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[]response.GetSongResponse{},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rows.Close()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songs []response.GetSongResponse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rows.Next()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song response.GetSongResponse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rows.Scan(&amp;song.Id, &amp;song.UserInfo.Id, &amp;song.UserInfo.Name, &amp;song.UserInfo.PhotoFile, &amp;song.Author, &amp;song.Name, &amp;song.Duration, &amp;song.FilePath, &amp;song.VolumePath, &amp;song.IsAvailable, &amp;song.Listens, &amp;song.Likes, &amp;song.AddedAt)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SCAN PLAYLIST SONG:",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continue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songs = append(songs, 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songs,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ChangeStatus(ctx context.Context, playlistID int, status string)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"update playlists set is_private = $1 where id = $2", status,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log.Println("EDIT PLAYLIST PRIVATE STATUS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PlaylistLiked(ctx context.Context, userID, playlistID int)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exists(select 1 from liked_playlists where user_id = $1 and playlist_id = $2)`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alreadyLiked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userID, playlistID).Scan(&amp;alreadyLiked)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log.Println("CHECK LIKED PLAYLIST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alreadyLiked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AccessToPlaylist(ctx context.Context, userID, playlistID int)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access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exists(select 1 from playlists where id = $1 and (user_id = $2 or is_private = false))", playlistID, userID).Scan(&amp;access)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WHILE CHECK ACCESS TO PLAYLIST:",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access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PlaylistRepository) Unlike(ctx context.Context, userID, playlistID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`delete from liked_playlists lp where user_id = $1 and playlist_id = $2`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query,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UNLIKE PLAYLIST:",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PlaylistRepository) AddSongToPlaylist(ctx context.Context, playlistID,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`insert into playlists_songs (playlist_id,song_id,added_at) values ($1,$2,$3)`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query, playlistID, songID, time.Now())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ADD SONG TO PLAYLIST:",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DeleteSongFromPlaylist(ctx context.Context, songID, playlistID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`delete from playlists_songs where song_id = $1 and playlist_id = $2`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query, songID,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SONG FROM PLAYLIST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*PlaylistRepository) SongInPlaylist(ctx context.Context, songID, playlistID int)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exists(select 1 from playlists_songs where song_id = $1 and playlist_id = $2)`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alreadyInPlaylist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songID, playlistID).Scan(&amp;alreadyInPlaylist)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log.Println("CHECK SONG IN PLAYLIST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alreadyInPlaylist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043119FD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repositories\repository\sessionRepository.go</w:t>
      </w:r>
    </w:p>
    <w:p w14:paraId="6ABEBEF9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"GIN/JWT"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"GIN/internal/env"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"github.com/redis/go-redis/v9"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SessionRepository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client *redis.Client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NewSessionRepository(c *redis.Client) *SessionRepository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&amp;SessionRepository{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client: c,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br/>
        <w:t>func (s *SessionRepository) AddAccessTokenToBlackList(ctx context.Context, token string, lifetime time.Duration)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parsedToken, err := JWT.ParseToken(token)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data, err := JWT.ConvertToken(parsedToken)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 := fmt.Sprintf("userID:%v,name:%v", data[string(keys.UserIDKey)], data[string(keys.UserName)])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s.client.Set(ctx, fmt.Sprintf("blacklist:%v", token), val, lifetime).Err()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*SessionRepository) CreateSession(ctx context.Context, token string)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parsedToken, err := JWT.ParseToken(token)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data, err := JWT.ConvertToken(parsedToken)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tokenVersion := int(data["tokenVersion"].(float64))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 := fmt.Sprintf("%s:%v,name:%v,version:%v", keys.UserIDKey, data[string(keys.UserIDKey)], data[string(keys.UserName)], tokenVersion)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s.client.Set(ctx, fmt.Sprintf("refresh:%s", token), val, 30*24*time.Hour).Err()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log.Println("Create session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*SessionRepository) GetValue(ctx context.Context, token string) (string,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value, err := s.client.Get(ctx, token).Result()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session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value,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br/>
        <w:t>func (s *SessionRepository) Exists(ctx context.Context, token string) (bool,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exists, err := s.client.Exists(ctx, token).Result()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 else if exists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 else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true,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// Чтобы обновить рефреш токен, передавать не просто токен, а "refresh:&lt;your_token&gt;"</w:t>
      </w:r>
      <w:r w:rsidRPr="00716330">
        <w:rPr>
          <w:rFonts w:ascii="Times New Roman" w:hAnsi="Times New Roman" w:cs="Times New Roman"/>
          <w:sz w:val="18"/>
        </w:rPr>
        <w:br/>
        <w:t>// Чтобы поставить новый рефреш токен, передавать новый аргумент также, "refresh:&lt;your_token&gt;"</w:t>
      </w:r>
      <w:r w:rsidRPr="00716330">
        <w:rPr>
          <w:rFonts w:ascii="Times New Roman" w:hAnsi="Times New Roman" w:cs="Times New Roman"/>
          <w:sz w:val="18"/>
        </w:rPr>
        <w:br/>
        <w:t>func (s *SessionRepository) UpdateSession(ctx context.Context, oldToken string, newToken string, expTime time.Duration)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value, err := s.GetValue(ctx, oldToken)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s.client.Set(ctx, newToken, value, expTime).Err()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s.DeleteSession(ctx, oldToken)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*SessionRepository) DeleteSession(ctx context.Context, token string)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result, err := s.client.Del(ctx, token).Result()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session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result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session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*SessionRepository) CreateTokenVersionSession(ctx context.Context, userID, tokenVersion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lifeTimeHours := env.GetTokensLifeTime()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s.client.Set(ctx, fmt.Sprintf("tokenVersions:token_%v", userID), tokenVersion, time.Duration(lifeTimeHours)*24*time.Hour).Err()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log.Println("Create token version session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*SessionRepository) GetTokenVersionSession(ctx context.Context, userID int) (string,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value, err := s.client.Get(ctx, fmt.Sprintf("tokenVersions:token_%v", userID)).Result()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== redis.Nil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token version session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value,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*SessionRepository) TokenVersionExists(ctx context.Context, userID int) (bool,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exists, err := s.client.Exists(ctx, fmt.Sprintf("tokenVersions:token_%v", userID)).Result()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log.Println("EXISTS TOKEN VERSION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== redis.Nil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 else if exists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 else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true,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*SessionRepository) IncreaseTokenVersion(ctx context.Context, userID int, expTime time.Duration)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value, err := s.GetTokenVersionSession(ctx,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version, err := strconv.Atoi(value)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log.Println("CONVERTE TOKEN VERSION VALUE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s.DeleteTokenVersion(ctx,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version += 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s.CreateTokenVersionSession(ctx, userID, version)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*SessionRepository) DeleteTokenVersion(ctx context.Context, userID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s.DeleteSession(ctx, fmt.Sprintf("tokenVersions:token_%v", userID))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== redis.Nil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TOKEN VERSION FROM REDIS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//TODO:написать функцию продления EXPIRE записи о версии токена, и, если запись есть, обновлять при логине и рефреше</w:t>
      </w:r>
      <w:r w:rsidRPr="00716330">
        <w:rPr>
          <w:rFonts w:ascii="Times New Roman" w:hAnsi="Times New Roman" w:cs="Times New Roman"/>
          <w:sz w:val="18"/>
        </w:rPr>
        <w:br/>
      </w:r>
    </w:p>
    <w:p w14:paraId="32B13BE9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repositories\repository\songRepository.go</w:t>
      </w:r>
    </w:p>
    <w:p w14:paraId="5454313C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"GIN/tdo/response"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"sync"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SongRepository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db  *pgxpool.Pool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mtx *sync.RWMutex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NewSongRepository(dbase *pgxpool.Pool) *SongRepository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&amp;SongRepository{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db:  dbase,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mtx: &amp;sync.RWMutex{},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func (r *SongRepository) CreateSong(ctx context.Context, song *model.Song)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songID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"insert into songs(user_id,author,name,duration,file_path,volume_path,uploaded_at,is_available) values ($1,$2,$3,$4,$5,$6,$7,$8) returning id",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song.User_id, song.Author, song.Name, song.Duration, song.File_path, song.Volume_path, song.Uploaded_at, song.Is_available).Scan(&amp;songID)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log.Println("CREATE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songID,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CreateSongListensRow(ctx context.Context,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"insert into songs_listens (song_id,listens) values ($1,$2)", songID, 0)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log.Println("CREATE SONG LISTENS ROW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DeleteSong(ctx context.Context, songID int) (string, 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filePath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volumePath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r.mtx.RLock()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r.mtx.RUnlock()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"delete from songs where id = $1 returning file_path,volume_path", songID).Scan(&amp;filePath, &amp;volumePath)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DB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filePath, volumePath,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EditSong(ctx context.Context, author, name, newVolume, newFile string, songID, duration int) (string, 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setClauses := []string{}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args := []interface{}{}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argPos := 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author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fmt.Sprintf("author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author)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name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fmt.Sprintf("name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newVolume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fmt.Sprintf("volume_path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newVolume)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newFile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fmt.Sprintf("file_path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newFile)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duration !=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fmt.Sprintf("duration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duration)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args = append(args,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len(setClauses)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errs.New(http.StatusOK, "Нечего обновлять")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fmt.Sprintf("update songs set %s where id=$%v returning OLD.file_path,OLD.volume_path", strings.Join(setClauses, ", "), len(args))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oldFilePath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oldVolumePath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args...).Scan(&amp;oldFilePath, &amp;oldVolumePath)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log.Println("UPDATING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oldFilePath, oldVolumePath,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UserOwnSong(ctx context.Context, userID, songID int) (bool,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own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exists(select 1 from songs s where s.id = $1 and s.user_id = $2)", songID, userID).Scan(&amp;own)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USER OWN RESULT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own,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GetSong(ctx context.Context, userID, songID int) (*response.GetSongResponse,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select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s.id,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u.id as "user_id",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u.name as "username",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u.photo_file as "photo_file",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s.author,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s.name,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s.duration,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s.file_path,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s.volume_path,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s.is_available,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sl.listens,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(select count(1) from liked_songs where id = s.id and s.user_id &lt;&gt; $2) as "likes",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EXISTS((select 1 from liked_songs ls where ls.song_id = s.id and ls.user_id = $2)) as "is_liked"</w:t>
      </w:r>
      <w:r w:rsidRPr="00716330">
        <w:rPr>
          <w:rFonts w:ascii="Times New Roman" w:hAnsi="Times New Roman" w:cs="Times New Roman"/>
          <w:sz w:val="18"/>
        </w:rPr>
        <w:br/>
        <w:t xml:space="preserve">from songs s </w:t>
      </w:r>
      <w:r w:rsidRPr="00716330">
        <w:rPr>
          <w:rFonts w:ascii="Times New Roman" w:hAnsi="Times New Roman" w:cs="Times New Roman"/>
          <w:sz w:val="18"/>
        </w:rPr>
        <w:br/>
        <w:t>join users u on u.id = s.user_id</w:t>
      </w:r>
      <w:r w:rsidRPr="00716330">
        <w:rPr>
          <w:rFonts w:ascii="Times New Roman" w:hAnsi="Times New Roman" w:cs="Times New Roman"/>
          <w:sz w:val="18"/>
        </w:rPr>
        <w:br/>
        <w:t>join songs_listens sl on sl.song_id = s.id</w:t>
      </w:r>
      <w:r w:rsidRPr="00716330">
        <w:rPr>
          <w:rFonts w:ascii="Times New Roman" w:hAnsi="Times New Roman" w:cs="Times New Roman"/>
          <w:sz w:val="18"/>
        </w:rPr>
        <w:br/>
        <w:t>where s.id = $1 and (s.is_available = true or s.user_id = $2)`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findedSong response.GetSongResponse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songID, userID).Scan(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&amp;findedSong.UserInfo.Id,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&amp;findedSong.UserInfo.Name,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&amp;findedSong.UserInfo.PhotoFile,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&amp;findedSong.Author,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&amp;findedSong.Duration,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&amp;findedSong.FilePath,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&amp;findedSong.VolumePath,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&amp;findedSong.IsAvailable,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&amp;findedSong.Listens,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&amp;findedSong.Likes,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&amp;findedSong.IsLiked,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errors.Is(err, pgx.ErrNoRows)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errs.New(http.StatusNotFound, "Трек не найден, либо ограничен в доступе")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&amp;findedSong,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GetSongs(ctx context.Context, userID, start, count int, sorted bool) ([]model.SongInGlobalSearch,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SELECT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 xml:space="preserve">s.id,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u.id AS user_id,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u.name as "username",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u.photo_file as "photo_file",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 xml:space="preserve">s.name,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 xml:space="preserve">s.duration,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 xml:space="preserve">s.author,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 xml:space="preserve">s.file_path,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 xml:space="preserve">s.volume_path,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sl.listens,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COUNT(ls.song_id) AS likes,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EXISTS((select 1 from liked_songs ls where song_id = s.id and ls.user_id = $1)) as "is_liked"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FROM songs 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INNER JOIN users u ON u.id = s.user_id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INNER JOIN songs_listens sl ON sl.song_id = s.id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LEFT JOIN liked_songs ls ON ls.song_id = s.id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WHERE s.is_available = TRUE OR s.user_id = $1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GROUP BY s.id, u.id, sl.listens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sorted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query += "\n\torder by sl.listens desc"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+= 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OFFSET $2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LIMIT $3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songs []model.SongInGlobalSearch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rows, err := r.db.Query(ctx, query,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WHILE GET SONGS:",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[]model.SongInGlobalSearch{},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rows.Close()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rows.Next()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song model.SongInGlobalSearch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rows.Scan(&amp;song.Id, &amp;song.UserInfo.Id, &amp;song.UserInfo.Name, &amp;song.UserInfo.Photo_file, &amp;song.Name, &amp;song.Duration, &amp;song.Author, &amp;song.FilePath, &amp;song.VolumePath, &amp;song.Listens, &amp;song.Likes, &amp;song.IsLiked)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SONG IN GLOBAL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continue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songs = append(songs, 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songs,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GetSongsCount(ctx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count (1)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FROM songs 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WHERE s.is_available = TRUE OR s.user_id = $1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songsCount := 0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userID).Scan(&amp;songsCount)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log.Println("ERROR WHILE GET SONGS TOTAL COUNT:",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songsCount,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songsCount,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ChangeStatus(ctx context.Context, songID int, status string)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"update songs set is_available = $1 where id = $2", status,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log.Println("CHANGE AVAILABLILITY OF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Like(ctx context.Context, userID, songID int, likedAt time.Time)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"insert into liked_songs (user_id,song_id,liked_at) values ($1,$2,$3)", userID, songID, likedAt)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log.Println("LIKE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Unlike(ctx context.Context, userID,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"delete from liked_songs where user_id = $1 and song_id = $2",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log.Println("UNLIKE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GetLikesCount(ctx context.Context, userID, songID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count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count(1) from liked_songs ls join songs s on s.id = ls.song_id where ls.song_id = $1 and (s.is_available = true or s.user_id = $2)", songID, userID).Scan(&amp;count)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SONG LIKES COUNT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count,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CreateUserSongListens(ctx context.Context, userID,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"insert into user_songs_listens (user_id,song_id,listens) values ($1,$2,$3)", userID, songID, 0)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CREATING USER SONG LISTENTS:",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AddListenToUserSongListens(ctx context.Context, userID,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"update user_songs_listens set listens = listens + 1, last_listen_time = $1 where user_id = $2 and song_id = $3", time.Now().UTC(),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UPDATING USER SONG LISTENS:",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AddListenToSong(ctx context.Context,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"update songs_listens set listens = listens + 1 where song_id = $1",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log.Println("ADD LISTEN TO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UserSongListensExists(ctx context.Context, userID, songID int)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exists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exists(select * from user_songs_listens where user_id = $1 and song_id = $2)", userID, songID).Scan(&amp;exists)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log.Println("USER SONG LISTENS EXISTS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exists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GetUserSongListens(ctx context.Context, userID, songID int) (*model.UserSongListens,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userListens model.UserSongListens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* from user_songs_listens where user_id = $1 and song_id = $2", userID, songID).Scan(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&amp;userListens.ID, &amp;userListens.UserID, &amp;userListens.SongID, &amp;userListens.Listens, &amp;userListens.LastListenTime)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errors.Is(err, pgx.ErrNoRows)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GET USER SONG LISTENS:",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&amp;userListens,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GetSongInfo(ctx context.Context, songID int) (*model.Song,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song model.Song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err := r.db.QueryRow(ctx, "select * from songs s where s.id = $1", songID).Scan(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&amp;song.Id, &amp;song.User_id, &amp;song.Author, &amp;song.Name, &amp;song.Duration, &amp;song.File_path, &amp;song.Volume_path, &amp;song.Uploaded_at, &amp;song.Is_available,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errors.Is(err, pgx.ErrNoRows)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errs.New(http.StatusNotFound, "трек не найден")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GET SONG INFO:",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&amp;song,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AccessToSong(ctx context.Context, userID, songID int)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access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exists(select 1 from songs where id = $1 and (user_id = $2 or is_available = true))", songID, userID).Scan(&amp;access)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WHILE CHECK ACCESS TO SONG:",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access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*SongRepository) SongLiked(ctx context.Context, userID, songID int)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liked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exists(select * from liked_songs ls where ls.user_id = $1 and ls.song_id = $2)", userID, songID).Scan(&amp;liked)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WHILE CHECK LIKED SONG:",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liked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3CF1B199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repositories\repository\storageRepository.go</w:t>
      </w:r>
    </w:p>
    <w:p w14:paraId="1F371C84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"mime/multipart"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"os"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"sync"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StorageRepository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mtx *sync.RWMutex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NewStorageRepository() *StorageRepository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&amp;StorageRepository{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mtx: &amp;sync.RWMutex{},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*StorageRepository) UploadFile(file *multipart.FileHeader, dst string, c *gin.Context)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c.SaveUploadedFile(file, dst)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log.Println("SaveUploadedFile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(r *StorageRepository) DeleteFile(name string)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r.mtx.RLock()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r.mtx.RUnlock()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os.Remove(name)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log.Println("STORAGE REPOSITORY DELETE FILE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204DB6F1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repositories\repository\userRepository.go</w:t>
      </w:r>
    </w:p>
    <w:p w14:paraId="606FFDDC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UserRepository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db *pgxpool.Pool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NewUserRepository(dbase *pgxpool.Pool) *UserRepository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&amp;UserRepository{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db: dbase,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GetUserByEmail(ctx context.Context, email string) (*model.User,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findedUser model.User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* from users u where u.email=$1", email).Scan(&amp;findedUser.Id, &amp;findedUser.Name, &amp;findedUser.Email, &amp;findedUser.Password, &amp;findedUser.Is_private, &amp;findedUser.Photo_file, &amp;findedUser.Registrated_at)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&amp;model.User{}, errs.New(http.StatusUnauthorized, "Неправильный логин или пароль")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&amp;findedUser,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GetUser(ctx context.Context, targetUserID, userID int) (*model.User,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findedUser model.User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id,name,photo_file,registrated_at from users where id = $1 and (is_private = false or id = $2)", targetUserID, userID).Scan(&amp;findedUser.Id, &amp;findedUser.Name, &amp;findedUser.Photo_file, &amp;findedUser.Registrated_at)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errors.Is(err, pgx.ErrNoRows)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errs.New(http.StatusNotFound, "пользователь не найден, или его профиль приватен")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USER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&amp;findedUser,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EditUser(ctx context.Context, userID int, name, photo_file, email string, needDeletePhoto bool) (string,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setClauses := []string{}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args := []interface{}{}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argPos := 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name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fmt.Sprintf("name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photo_file != "" || needDeletePhoto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fmt.Sprintf("photo_file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photo_file)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if email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setClauses = append(setClauses, fmt.Sprintf("email = $%d", argPos))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args = append(args, email)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argPos++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args = append(args,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len(setClauses) == 0 &amp;&amp; !needDeletePhoto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errs.New(http.StatusOK, "Нечего обновлять")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needDeletePhoto &amp;&amp; photo_file ==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photo_file = ""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fmt.Sprintf("update users set %s where id=$%v returning OLD.photo_file", strings.Join(setClauses, ", "), len(args))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oldPhotoFile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args...).Scan(&amp;oldPhotoFile)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log.Println("UPDATING SONG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oldPhotoFile,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Exists(ctx context.Context, userID int) (bool,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res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"select exists(select 1 from users where id = $1)", userID).Scan(&amp;res)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log.Println("USER EXISTS CHECK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res,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DeleteUser(ctx context.Context, userID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"delete from users where id = $1",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USER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GetLikedSongs(ctx context.Context, targetUserID, userID, start, count int) ([]model.SongInLikes,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song_id as "song_id",user_id,username,user_pfp,author,song_name,file_path,volume_path,liked_at,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EXISTS((select 1 from liked_songs ls where ls.song_id = song_id and ls.user_id = $2)) as "is_liked"</w:t>
      </w:r>
      <w:r w:rsidRPr="00716330">
        <w:rPr>
          <w:rFonts w:ascii="Times New Roman" w:hAnsi="Times New Roman" w:cs="Times New Roman"/>
          <w:sz w:val="18"/>
        </w:rPr>
        <w:br/>
        <w:t>from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select ls.song_id,ls.user_id,u.name as "username",u.photo_file as "user_pfp",s.author,s.name as "song_name",s.file_path,s.volume_path,s.duration,s.is_available,ls.liked_at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from liked_songs ls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join songs s on s.id = ls.song_id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join users u on u.id = ls.user_id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where ls.user_id = $1 and (u.is_private = false or u.id = $2)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  <w:t>where is_available = true or user_id = $2</w:t>
      </w:r>
      <w:r w:rsidRPr="00716330">
        <w:rPr>
          <w:rFonts w:ascii="Times New Roman" w:hAnsi="Times New Roman" w:cs="Times New Roman"/>
          <w:sz w:val="18"/>
        </w:rPr>
        <w:br/>
        <w:t>order by liked_at desc</w:t>
      </w:r>
      <w:r w:rsidRPr="00716330">
        <w:rPr>
          <w:rFonts w:ascii="Times New Roman" w:hAnsi="Times New Roman" w:cs="Times New Roman"/>
          <w:sz w:val="18"/>
        </w:rPr>
        <w:br/>
        <w:t>offset $3</w:t>
      </w:r>
      <w:r w:rsidRPr="00716330">
        <w:rPr>
          <w:rFonts w:ascii="Times New Roman" w:hAnsi="Times New Roman" w:cs="Times New Roman"/>
          <w:sz w:val="18"/>
        </w:rPr>
        <w:br/>
        <w:t>limit $4</w:t>
      </w:r>
      <w:r w:rsidRPr="00716330">
        <w:rPr>
          <w:rFonts w:ascii="Times New Roman" w:hAnsi="Times New Roman" w:cs="Times New Roman"/>
          <w:sz w:val="18"/>
        </w:rPr>
        <w:br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rows, err := r.db.Query(ctx, query, targetUserID,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WHILE GET USER LIKES:",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[]model.SongInLikes{},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rows.Close()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likedSongs []model.SongInLikes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rows.Next()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song model.SongInLikes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rows.Scan(&amp;song.Id, &amp;song.UserInfo.Id, &amp;song.UserInfo.Name, &amp;song.UserInfo.Photo_file, &amp;song.Author, &amp;song.Name, &amp;song.FilePath, &amp;song.VolumePath, &amp;song.LikedAt, &amp;song.IsLiked)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SONG IN LIKED SONGS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continue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likedSongs = append(likedSongs, 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likedSongs,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GetUserLikesDuration(ctx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coalesce(sum(s.duration),0) as "duration"</w:t>
      </w:r>
      <w:r w:rsidRPr="00716330">
        <w:rPr>
          <w:rFonts w:ascii="Times New Roman" w:hAnsi="Times New Roman" w:cs="Times New Roman"/>
          <w:sz w:val="18"/>
        </w:rPr>
        <w:br/>
        <w:t>from liked_songs ls</w:t>
      </w:r>
      <w:r w:rsidRPr="00716330">
        <w:rPr>
          <w:rFonts w:ascii="Times New Roman" w:hAnsi="Times New Roman" w:cs="Times New Roman"/>
          <w:sz w:val="18"/>
        </w:rPr>
        <w:br/>
        <w:t>join songs s on s.id = ls.song_id</w:t>
      </w:r>
      <w:r w:rsidRPr="00716330">
        <w:rPr>
          <w:rFonts w:ascii="Times New Roman" w:hAnsi="Times New Roman" w:cs="Times New Roman"/>
          <w:sz w:val="18"/>
        </w:rPr>
        <w:br/>
        <w:t>where ls.user_id = $1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duration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userID).Scan(&amp;duration)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USER LIKES DURATION:",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duration,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func (r *UserRepository) GetUserLikesTotalRows(ctx context.Context, targetUserID,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count(1)</w:t>
      </w:r>
      <w:r w:rsidRPr="00716330">
        <w:rPr>
          <w:rFonts w:ascii="Times New Roman" w:hAnsi="Times New Roman" w:cs="Times New Roman"/>
          <w:sz w:val="18"/>
        </w:rPr>
        <w:br/>
        <w:t>from liked_songs ls</w:t>
      </w:r>
      <w:r w:rsidRPr="00716330">
        <w:rPr>
          <w:rFonts w:ascii="Times New Roman" w:hAnsi="Times New Roman" w:cs="Times New Roman"/>
          <w:sz w:val="18"/>
        </w:rPr>
        <w:br/>
        <w:t>join songs s on s.id = ls.song_id</w:t>
      </w:r>
      <w:r w:rsidRPr="00716330">
        <w:rPr>
          <w:rFonts w:ascii="Times New Roman" w:hAnsi="Times New Roman" w:cs="Times New Roman"/>
          <w:sz w:val="18"/>
        </w:rPr>
        <w:br/>
        <w:t>where ls.user_id = $1 and (s.is_available = true or s.user_id = $2)`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rows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targetUserID, userID).Scan(&amp;rows)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GET USER LIKES TOTAL ROWS:",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rows,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(r *UserRepository) GetUserSongs(ctx context.Context, userID, start, count int) ([]model.Song,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id,author,name,duration,file_path,volume_path,uploaded_at,is_available</w:t>
      </w:r>
      <w:r w:rsidRPr="00716330">
        <w:rPr>
          <w:rFonts w:ascii="Times New Roman" w:hAnsi="Times New Roman" w:cs="Times New Roman"/>
          <w:sz w:val="18"/>
        </w:rPr>
        <w:br/>
        <w:t xml:space="preserve">from songs </w:t>
      </w:r>
      <w:r w:rsidRPr="00716330">
        <w:rPr>
          <w:rFonts w:ascii="Times New Roman" w:hAnsi="Times New Roman" w:cs="Times New Roman"/>
          <w:sz w:val="18"/>
        </w:rPr>
        <w:br/>
        <w:t>where user_id = $1</w:t>
      </w:r>
      <w:r w:rsidRPr="00716330">
        <w:rPr>
          <w:rFonts w:ascii="Times New Roman" w:hAnsi="Times New Roman" w:cs="Times New Roman"/>
          <w:sz w:val="18"/>
        </w:rPr>
        <w:br/>
        <w:t>order by uploaded_at desc</w:t>
      </w:r>
      <w:r w:rsidRPr="00716330">
        <w:rPr>
          <w:rFonts w:ascii="Times New Roman" w:hAnsi="Times New Roman" w:cs="Times New Roman"/>
          <w:sz w:val="18"/>
        </w:rPr>
        <w:br/>
        <w:t>offset $2</w:t>
      </w:r>
      <w:r w:rsidRPr="00716330">
        <w:rPr>
          <w:rFonts w:ascii="Times New Roman" w:hAnsi="Times New Roman" w:cs="Times New Roman"/>
          <w:sz w:val="18"/>
        </w:rPr>
        <w:br/>
        <w:t>limit $3</w:t>
      </w:r>
      <w:r w:rsidRPr="00716330">
        <w:rPr>
          <w:rFonts w:ascii="Times New Roman" w:hAnsi="Times New Roman" w:cs="Times New Roman"/>
          <w:sz w:val="18"/>
        </w:rPr>
        <w:br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rows, err := r.db.Query(ctx, query,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WHILE GET USER SONGS:",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[]model.Song{},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rows.Close()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userSongs []model.Song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rows.Next()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song model.Song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rows.Scan(&amp;song.Id, &amp;song.Author, &amp;song.Name, &amp;song.Duration, &amp;song.File_path, &amp;song.Volume_path, &amp;song.Uploaded_at, &amp;song.Is_available)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SONG IN USER SONGS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continue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userSongs = append(userSongs, 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userSongs,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EditPrivateStatus(ctx context.Context, status bool, userID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err := r.db.Exec(ctx, "update users set is_private = $1 where id = $2", status,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log.Println("EDIT USER PRIVATE STATUS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(r *UserRepository) GetUserLastListenTracks(ctx context.Context, userID int) ([]tdo.UserSongListenStatistic,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ul.song_id,s.Author,s.name,s.volume_path,ul.last_listen_time,s.is_available,ul.listens,(s.duration * ul.listens) as "listen_time"</w:t>
      </w:r>
      <w:r w:rsidRPr="00716330">
        <w:rPr>
          <w:rFonts w:ascii="Times New Roman" w:hAnsi="Times New Roman" w:cs="Times New Roman"/>
          <w:sz w:val="18"/>
        </w:rPr>
        <w:br/>
        <w:t>from user_songs_listens ul</w:t>
      </w:r>
      <w:r w:rsidRPr="00716330">
        <w:rPr>
          <w:rFonts w:ascii="Times New Roman" w:hAnsi="Times New Roman" w:cs="Times New Roman"/>
          <w:sz w:val="18"/>
        </w:rPr>
        <w:br/>
        <w:t>join songs s on s.id = ul.song_id</w:t>
      </w:r>
      <w:r w:rsidRPr="00716330">
        <w:rPr>
          <w:rFonts w:ascii="Times New Roman" w:hAnsi="Times New Roman" w:cs="Times New Roman"/>
          <w:sz w:val="18"/>
        </w:rPr>
        <w:br/>
        <w:t>where ul.user_id = $1</w:t>
      </w:r>
      <w:r w:rsidRPr="00716330">
        <w:rPr>
          <w:rFonts w:ascii="Times New Roman" w:hAnsi="Times New Roman" w:cs="Times New Roman"/>
          <w:sz w:val="18"/>
        </w:rPr>
        <w:br/>
        <w:t>order by ul.last_listen_time desc</w:t>
      </w:r>
      <w:r w:rsidRPr="00716330">
        <w:rPr>
          <w:rFonts w:ascii="Times New Roman" w:hAnsi="Times New Roman" w:cs="Times New Roman"/>
          <w:sz w:val="18"/>
        </w:rPr>
        <w:br/>
        <w:t>limit 5</w:t>
      </w:r>
      <w:r w:rsidRPr="00716330">
        <w:rPr>
          <w:rFonts w:ascii="Times New Roman" w:hAnsi="Times New Roman" w:cs="Times New Roman"/>
          <w:sz w:val="18"/>
        </w:rPr>
        <w:br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rows, err := r.db.Query(ctx, query,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USER LAST LISTENS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[]tdo.UserSongListenStatistic{},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rows.Close()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list []tdo.UserSongListenStatistic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rows.Next()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song tdo.UserSongListenStatistic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rows.Scan(&amp;song.Id, &amp;song.Author, &amp;song.Name, &amp;song.VolumePath, &amp;song.LastListenTime, &amp;song.IsAvailable, &amp;song.Listens, &amp;song.ListenTime)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SONG FROM USER LAST LISTENS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continue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list = append(list, 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list,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GetUserListenStatistics(ctx context.Context, userID, start, count int, countSort bool) ([]tdo.UserSongListenStatistic,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ul.song_id,s.Author,s.name,s.volume_path,ul.last_listen_time,s.is_available,ul.listens,(s.duration * ul.listens) as "listen_time"</w:t>
      </w:r>
      <w:r w:rsidRPr="00716330">
        <w:rPr>
          <w:rFonts w:ascii="Times New Roman" w:hAnsi="Times New Roman" w:cs="Times New Roman"/>
          <w:sz w:val="18"/>
        </w:rPr>
        <w:br/>
        <w:t>from user_songs_listens ul</w:t>
      </w:r>
      <w:r w:rsidRPr="00716330">
        <w:rPr>
          <w:rFonts w:ascii="Times New Roman" w:hAnsi="Times New Roman" w:cs="Times New Roman"/>
          <w:sz w:val="18"/>
        </w:rPr>
        <w:br/>
        <w:t xml:space="preserve">join songs s on s.id = ul.song_id </w:t>
      </w:r>
      <w:r w:rsidRPr="00716330">
        <w:rPr>
          <w:rFonts w:ascii="Times New Roman" w:hAnsi="Times New Roman" w:cs="Times New Roman"/>
          <w:sz w:val="18"/>
        </w:rPr>
        <w:br/>
        <w:t>where ul.user_id = $1</w:t>
      </w:r>
      <w:r w:rsidRPr="00716330">
        <w:rPr>
          <w:rFonts w:ascii="Times New Roman" w:hAnsi="Times New Roman" w:cs="Times New Roman"/>
          <w:sz w:val="18"/>
        </w:rPr>
        <w:br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countSort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query += `order by listen_time desc 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 else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query += `order by ul.listens desc 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+= 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offset $2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limit $3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rows, err := r.db.Query(ctx, query,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USER LISTEN STATISTICS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[]tdo.UserSongListenStatistic{},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rows.Close()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list []tdo.UserSongListenStatistic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rows.Next()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song tdo.UserSongListenStatistic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rows.Scan(&amp;song.Id, &amp;song.Author, &amp;song.Name, &amp;song.VolumePath, &amp;song.LastListenTime, &amp;song.IsAvailable, &amp;song.Listens, &amp;song.ListenTime)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SONG FROM USER LISTEN STATISTIC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continue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list = append(list, 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list,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GetUserGeneralListenStats(ctx context.Context, userID int) (int, int, int, 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query := `select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sum(ul.listens) as "listenSongsCount",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coalesce(sum(s.duration * ul.listens ),0) as "listen_time",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(select count(1) </w:t>
      </w:r>
      <w:r w:rsidRPr="00716330">
        <w:rPr>
          <w:rFonts w:ascii="Times New Roman" w:hAnsi="Times New Roman" w:cs="Times New Roman"/>
          <w:sz w:val="18"/>
        </w:rPr>
        <w:br/>
        <w:t>from liked_songs ul</w:t>
      </w:r>
      <w:r w:rsidRPr="00716330">
        <w:rPr>
          <w:rFonts w:ascii="Times New Roman" w:hAnsi="Times New Roman" w:cs="Times New Roman"/>
          <w:sz w:val="18"/>
        </w:rPr>
        <w:br/>
        <w:t>join songs s on s.id=ul.song_id</w:t>
      </w:r>
      <w:r w:rsidRPr="00716330">
        <w:rPr>
          <w:rFonts w:ascii="Times New Roman" w:hAnsi="Times New Roman" w:cs="Times New Roman"/>
          <w:sz w:val="18"/>
        </w:rPr>
        <w:br/>
        <w:t>where ul.user_id = $1) as "likesCount",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(select sum(1)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from liked_songs ls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join songs s on ls.song_id = s.id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where s.user_id = $1 and ls.user_id &lt;&gt; $1) as "userSongsLikes"</w:t>
      </w:r>
      <w:r w:rsidRPr="00716330">
        <w:rPr>
          <w:rFonts w:ascii="Times New Roman" w:hAnsi="Times New Roman" w:cs="Times New Roman"/>
          <w:sz w:val="18"/>
        </w:rPr>
        <w:br/>
        <w:t>from user_songs_listens ul</w:t>
      </w:r>
      <w:r w:rsidRPr="00716330">
        <w:rPr>
          <w:rFonts w:ascii="Times New Roman" w:hAnsi="Times New Roman" w:cs="Times New Roman"/>
          <w:sz w:val="18"/>
        </w:rPr>
        <w:br/>
        <w:t>join songs s on s.id=ul.song_id</w:t>
      </w:r>
      <w:r w:rsidRPr="00716330">
        <w:rPr>
          <w:rFonts w:ascii="Times New Roman" w:hAnsi="Times New Roman" w:cs="Times New Roman"/>
          <w:sz w:val="18"/>
        </w:rPr>
        <w:br/>
        <w:t>where ul.user_id = $1</w:t>
      </w:r>
      <w:r w:rsidRPr="00716330">
        <w:rPr>
          <w:rFonts w:ascii="Times New Roman" w:hAnsi="Times New Roman" w:cs="Times New Roman"/>
          <w:sz w:val="18"/>
        </w:rPr>
        <w:br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listenSongsCount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listen_time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likesCount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userSongsLikes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userID).Scan(&amp;listenSongsCount, &amp;listen_time, &amp;likesCount, &amp;userSongsLikes)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GETTING USER GENERAL STATISTICS:",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0, 0,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listenSongsCount, listen_time, likesCount, userSongsLikes,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GetUserLikesCount(ctx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count(1) from liked_songs where user_id = $1`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count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userID).Scan(&amp;count)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GETTING USER LIKES COUNT:",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count,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GetUserTracksListenStatistics(ctx context.Context, userID, start, count int) ([]tdo.UserTrackListenStatistic,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s.id,s.author,s.name,s.volume_path,sl.listens,s.is_available</w:t>
      </w:r>
      <w:r w:rsidRPr="00716330">
        <w:rPr>
          <w:rFonts w:ascii="Times New Roman" w:hAnsi="Times New Roman" w:cs="Times New Roman"/>
          <w:sz w:val="18"/>
        </w:rPr>
        <w:br/>
        <w:t>from songs_listens sl</w:t>
      </w:r>
      <w:r w:rsidRPr="00716330">
        <w:rPr>
          <w:rFonts w:ascii="Times New Roman" w:hAnsi="Times New Roman" w:cs="Times New Roman"/>
          <w:sz w:val="18"/>
        </w:rPr>
        <w:br/>
        <w:t>join songs s on s.id = sl.song_id</w:t>
      </w:r>
      <w:r w:rsidRPr="00716330">
        <w:rPr>
          <w:rFonts w:ascii="Times New Roman" w:hAnsi="Times New Roman" w:cs="Times New Roman"/>
          <w:sz w:val="18"/>
        </w:rPr>
        <w:br/>
        <w:t>where s.user_id = $1</w:t>
      </w:r>
      <w:r w:rsidRPr="00716330">
        <w:rPr>
          <w:rFonts w:ascii="Times New Roman" w:hAnsi="Times New Roman" w:cs="Times New Roman"/>
          <w:sz w:val="18"/>
        </w:rPr>
        <w:br/>
        <w:t>order by sl.listens desc</w:t>
      </w:r>
      <w:r w:rsidRPr="00716330">
        <w:rPr>
          <w:rFonts w:ascii="Times New Roman" w:hAnsi="Times New Roman" w:cs="Times New Roman"/>
          <w:sz w:val="18"/>
        </w:rPr>
        <w:br/>
        <w:t>offset $2</w:t>
      </w:r>
      <w:r w:rsidRPr="00716330">
        <w:rPr>
          <w:rFonts w:ascii="Times New Roman" w:hAnsi="Times New Roman" w:cs="Times New Roman"/>
          <w:sz w:val="18"/>
        </w:rPr>
        <w:br/>
        <w:t>limit $3`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rows, err := r.db.Query(ctx, query,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USER TRACKS LISTEN STATISTICS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[]tdo.UserTrackListenStatistic{},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defer rows.Close()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list []tdo.UserTrackListenStatistic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rows.Next()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song tdo.UserTrackListenStatistic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rows.Scan(&amp;song.Id, &amp;song.Author, &amp;song.Name, &amp;song.VolumePath, &amp;song.Listens, &amp;song.IsAvailable)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SONG FROM USER TRACKS LISTEN STATISTIC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continue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list = append(list, 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list,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GetUserTracksLikesCount(ctx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`select count(1) from liked_songs ls join songs s on s.id = ls.song_id where s.user_id = $1`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count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r.db.QueryRow(ctx, query, userID).Scan(&amp;count)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GETTING USER TRACKS LIKES COUNT:",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count,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(r *UserRepository) GetUserPlaylists(ctx context.Context, userID, targetUserID, start, count int) ([]tdo.UserPlaylist,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query := `select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p.id,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p.title,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p.description,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p.volume_path,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p.is_private,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p.is_available, 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p.user_id as author_id,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a.name as author_name,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a.photo_file as author_photo_file,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count(ps.id) as "songs_count",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coalesce(sum(s.duration),0) as "playlist_duration",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(select count(1) from liked_playlists lp where lp.playlist_id = p.id and lp.user_id &lt;&gt; $1) as likes_count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from liked_playlists lp</w:t>
      </w:r>
      <w:r w:rsidRPr="00716330">
        <w:rPr>
          <w:rFonts w:ascii="Times New Roman" w:hAnsi="Times New Roman" w:cs="Times New Roman"/>
          <w:sz w:val="18"/>
        </w:rPr>
        <w:br/>
        <w:t>join playlists p on p.id = lp.playlist_id</w:t>
      </w:r>
      <w:r w:rsidRPr="00716330">
        <w:rPr>
          <w:rFonts w:ascii="Times New Roman" w:hAnsi="Times New Roman" w:cs="Times New Roman"/>
          <w:sz w:val="18"/>
        </w:rPr>
        <w:br/>
        <w:t>join users u on u.id = lp.user_id</w:t>
      </w:r>
      <w:r w:rsidRPr="00716330">
        <w:rPr>
          <w:rFonts w:ascii="Times New Roman" w:hAnsi="Times New Roman" w:cs="Times New Roman"/>
          <w:sz w:val="18"/>
        </w:rPr>
        <w:br/>
        <w:t>left join users a on p.user_id = a.id</w:t>
      </w:r>
      <w:r w:rsidRPr="00716330">
        <w:rPr>
          <w:rFonts w:ascii="Times New Roman" w:hAnsi="Times New Roman" w:cs="Times New Roman"/>
          <w:sz w:val="18"/>
        </w:rPr>
        <w:br/>
        <w:t>left join playlists_songs ps on ps.playlist_id = p.id</w:t>
      </w:r>
      <w:r w:rsidRPr="00716330">
        <w:rPr>
          <w:rFonts w:ascii="Times New Roman" w:hAnsi="Times New Roman" w:cs="Times New Roman"/>
          <w:sz w:val="18"/>
        </w:rPr>
        <w:br/>
        <w:t>left join songs s on ps.song_id = s.id</w:t>
      </w:r>
      <w:r w:rsidRPr="00716330">
        <w:rPr>
          <w:rFonts w:ascii="Times New Roman" w:hAnsi="Times New Roman" w:cs="Times New Roman"/>
          <w:sz w:val="18"/>
        </w:rPr>
        <w:br/>
        <w:t xml:space="preserve">where lp.user_id = $1 </w:t>
      </w:r>
      <w:r w:rsidRPr="00716330">
        <w:rPr>
          <w:rFonts w:ascii="Times New Roman" w:hAnsi="Times New Roman" w:cs="Times New Roman"/>
          <w:sz w:val="18"/>
        </w:rPr>
        <w:br/>
        <w:t xml:space="preserve">  and (u.is_private = false or u.id = $2) </w:t>
      </w:r>
      <w:r w:rsidRPr="00716330">
        <w:rPr>
          <w:rFonts w:ascii="Times New Roman" w:hAnsi="Times New Roman" w:cs="Times New Roman"/>
          <w:sz w:val="18"/>
        </w:rPr>
        <w:br/>
        <w:t xml:space="preserve">  and (p.is_private = false or p.user_id = $2) </w:t>
      </w:r>
      <w:r w:rsidRPr="00716330">
        <w:rPr>
          <w:rFonts w:ascii="Times New Roman" w:hAnsi="Times New Roman" w:cs="Times New Roman"/>
          <w:sz w:val="18"/>
        </w:rPr>
        <w:br/>
        <w:t xml:space="preserve">  and (p.is_available = true or p.user_id = $2)</w:t>
      </w:r>
      <w:r w:rsidRPr="00716330">
        <w:rPr>
          <w:rFonts w:ascii="Times New Roman" w:hAnsi="Times New Roman" w:cs="Times New Roman"/>
          <w:sz w:val="18"/>
        </w:rPr>
        <w:br/>
        <w:t>group by p.id, p.title, p.description, p.volume_path, p.is_private, p.is_available, p.user_id, a.name, a.photo_file</w:t>
      </w:r>
      <w:r w:rsidRPr="00716330">
        <w:rPr>
          <w:rFonts w:ascii="Times New Roman" w:hAnsi="Times New Roman" w:cs="Times New Roman"/>
          <w:sz w:val="18"/>
        </w:rPr>
        <w:br/>
        <w:t>offset $3</w:t>
      </w:r>
      <w:r w:rsidRPr="00716330">
        <w:rPr>
          <w:rFonts w:ascii="Times New Roman" w:hAnsi="Times New Roman" w:cs="Times New Roman"/>
          <w:sz w:val="18"/>
        </w:rPr>
        <w:br/>
        <w:t>limit $4</w:t>
      </w:r>
      <w:r w:rsidRPr="00716330">
        <w:rPr>
          <w:rFonts w:ascii="Times New Roman" w:hAnsi="Times New Roman" w:cs="Times New Roman"/>
          <w:sz w:val="18"/>
        </w:rPr>
        <w:br/>
        <w:t>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rows, err := r.db.Query(ctx, query, targetUserID,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log.Println("GET USER PLAYLISTS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[]tdo.UserPlaylist{},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defer rows.Close()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playlists []tdo.UserPlaylist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rows.Next()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var playlist tdo.UserPlaylist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rows.Scan(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&amp;playlist.Title,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&amp;playlist.Description,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&amp;playlist.VolumePath,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&amp;playlist.IsPrivate,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&amp;playlist.IsAvailable,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&amp;playlist.AuthorInfo.Id,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&amp;playlist.AuthorInfo.Name,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&amp;playlist.AuthorInfo.Photo_file,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&amp;playlist.SongsCount,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&amp;playlist.PlaylistDuration,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&amp;playlist.LikesCount)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log.Println("SCAN PLAYLIST FROM USER PLAYLISTS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continue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playlists = append(playlists, 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playlists,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436AD79C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repositories\repository\validationRepository.go</w:t>
      </w:r>
    </w:p>
    <w:p w14:paraId="74DE4AB8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repository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"github.com/jackc/pgx/v5/pgxpool"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ValidationRepository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db *pgxpool.Pool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NewValidationRepository(dbase *pgxpool.Pool) *ValidationRepository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&amp;ValidationRepository{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db: dbase,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0EE566E3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router\router.go</w:t>
      </w:r>
    </w:p>
    <w:p w14:paraId="11A8D7A0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router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"GIN/handler/handler"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"GIN/middleware"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"GIN/repositories"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services "GIN/service"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"github.com/redis/go-redis/v9"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Init(db *pgxpool.Pool, redis *redis.Client) *gin.Engine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services := services.NewServices(db, redis)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userHandlers := handler.NewUserHandler(services.UserService)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playlistHandlers := handler.NewPlaylistHandler(services.PlaylistService)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songsHandlers := handler.NewSongHandler(services.SongService)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authHandlers := handler.NewAuthHandler(services.AuthService)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repositories := repositories.NewRepositories(db, redis)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tokenAuth := middleware.Authorize(repositories)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cors := middleware.Cors()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 := gin.Default()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r.Use(cors)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userRoutes := r.Group("/users")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myTracks := userRoutes.Group("/my-tracks")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userRoutes.Use(tokenAuth)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myTracks.Use(tokenAuth)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userRoutes.GET("/:id", userHandlers.GetUser)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userRoutes.PATCH("/:id", userHandlers.EditUser)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userRoutes.PATCH("/set-private", userHandlers.EditUserPrivateStatus)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userRoutes.DELETE("", userHandlers.DeleteUser)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userRoutes.GET("/my-songs", userHandlers.UserSongs)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userRoutes.GET("/:id/playlists", userHandlers.GetUserPlaylists)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userRoutes.GET("/:id/likes", userHandlers.GetUserLikes)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userRoutes.GET("/listen-statistics", userHandlers.UserListenStatistics)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userRoutes.GET("/listen-statistics/recently", userHandlers.UserRecentlyListenStatistics)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userRoutes.GET("/general-listen_statistics", userHandlers.UserGeneralListenStats)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userRoutes.GET("/likes-count", userHandlers.UserLikesCount)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myTracks.GET("/listen-statistics", userHandlers.UserTracksListenStatistics)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myTracks.GET("/likes-count", userHandlers.UserTracksLikesCount)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songRoutes := r.Group("/songs")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songRoutes.Use(tokenAuth)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songRoutes.POST("", songsHandlers.CreateSong)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songRoutes.DELETE("/:id", songsHandlers.DeleteSong)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songRoutes.PATCH("/:id", songsHandlers.EditSong)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songRoutes.GET("/:id", songsHandlers.GetSong)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songRoutes.GET("/", songsHandlers.GetSongs)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songRoutes.PATCH("/:id/set-available/:status", songsHandlers.ChangeSongStatus)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songRoutes.POST("/:id/like", songsHandlers.LikeSong)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songRoutes.POST("/:id/unlike", songsHandlers.UnLikeSong)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songRoutes.POST("/:id/add_listen", songsHandlers.AddListen)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playlistRoutes := r.Group("/playlists")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playlistRoutes.Use(tokenAuth)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playlistRoutes.POST("", playlistHandlers.CreatePlaylist)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playlistRoutes.PATCH("/:id", playlistHandlers.EditPlaylist)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playlistRoutes.DELETE("/:id", playlistHandlers.DeletePlaylist)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playlistRoutes.GET("/:id", playlistHandlers.GetPlaylist)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playlistRoutes.GET("/:id/songs", playlistHandlers.GetPlaylistSongs)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playlistRoutes.DELETE("/:id/songs/:songID", playlistHandlers.DeleteSongFromPlaylist)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playlistRoutes.POST("/:id/songs/:songID", playlistHandlers.AddSongToPlaylist)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playlistRoutes.PATCH("/:id/set-private", playlistHandlers.ChangePlaylistStatus)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playlistRoutes.POST("/:id/like", playlistHandlers.LikePlaylist)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playlistRoutes.POST("/:id/unlike", playlistHandlers.UnLikePlaylist)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r.GET("/refresh", authHandlers.Refresh)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r.GET("/logout", tokenAuth, authHandlers.Logout)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r.GET("/logout-all", tokenAuth, authHandlers.LogoutAll)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r.POST("/registration", authHandlers.Registration)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r.POST("/login", authHandlers.Login)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r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1564E1B4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service\services.go</w:t>
      </w:r>
    </w:p>
    <w:p w14:paraId="5A33824B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services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service "GIN/service/services"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"github.com/redis/go-redis/v9"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Services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UserService     *service.UserService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AuthService     *service.AuthService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PlaylistService *service.PlaylistService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SongService     *service.SongService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StorageService  *service.StorageService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NewServices(db *pgxpool.Pool, redis *redis.Client) *Services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base := service.NewBaseService(db, redis)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&amp;Services{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UserService:     service.NewUserService(base),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AuthService:     service.NewAuthService(base),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PlaylistService: service.NewPlaylistService(base),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SongService:     service.NewSongService(base),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StorageService:  service.NewStorageService(base),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051A512A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service\services\authService.go</w:t>
      </w:r>
    </w:p>
    <w:p w14:paraId="5DA86A89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"GIN/JWT"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"GIN/internal/env"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"GIN/internal/files"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"GIN/tdo/request"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"golang.org/x/crypto/bcrypt"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AuthService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baseService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NewAuthService(BService *baseService) *AuthService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&amp;AuthService{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baseService: *BService,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*AuthService) Login(ctx context.Context, request request.Login) (access, refresh string, err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targetUser, err := s.repositories.UserRepository.GetUserByEmail(ctx, request.Email)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bcrypt.CompareHashAndPassword([]byte(targetUser.Password), []byte(request.Password))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errs.New(http.StatusUnauthorized, "неправильный логин или пароль")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exists, err := s.repositories.SessionRepository.TokenVersionExists(ctx, targetUser.Id)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currentTokenVersion int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!exists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currentTokenVersion, err = s.repositories.AuthRepository.GetUserTokenVersion(ctx, targetUser.Id)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= s.repositories.SessionRepository.CreateTokenVersionSession(ctx, targetUser.Id, currentTokenVersion)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strVersion, err := s.repositories.SessionRepository.GetTokenVersionSession(ctx, targetUser.Id)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intVersion, err := strconv.Atoi(strVersion)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currentTokenVersion = intVersion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accessLifeTimeMinutes, refreshLifeTimeHours := env.GetTokensLifeTime()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accessToken, err := JWT.GenerateToken(targetUser.Id, currentTokenVersion, targetUser.Name, time.Duration(accessLifeTimeMinutes)*time.Minute)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log.Println("Generate Access token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refreshToken, err := JWT.GenerateToken(targetUser.Id, currentTokenVersion, targetUser.Name, time.Duration(refreshLifeTimeHours)*time.Hour)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log.Println("Generate Refresh token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s.repositories.SessionRepository.CreateSession(ctx, refreshToken)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log.Println("Create session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accessToken, refreshToken,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(s *AuthService) Registrate(ctx *gin.Context, request request.Registration)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dst := ""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request.Photo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dst = files.GenerateFilePath(request.Photo)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s.baseService.repositories.StorageRepository.UploadFile(request.Photo, dst, 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dst = dst[1:]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hashedPassword, err := bcrypt.GenerateFromPassword([]byte(request.Password), env.GetPasswordHashCost())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 := model.NewUser(0, request.Name, request.Email, string(hashedPassword), false, dst, time.Now())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id, err := s.repositories.AuthRepository.Registrate(ctx.Request.Context(), *user)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s.repositories.AuthRepository.CreateTokenVersionRow(ctx, 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(s *AuthService) Refresh(ctx context.Context, refreshToken string, userID int) (string, 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refreshTokenJWT, err := JWT.ParseToken(refreshToken)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errs.UnauthorizedError()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claims, err := JWT.ConvertToken(refreshTokenJWT)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errs.UnauthorizedError()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refreshTokenVersion := int(claims["tokenVersion"].(float64))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serverTokenVersion, err := s.repositories.GetTokenVersion(ctx,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refreshTokenVersion &lt; serverTokenVersion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return "", "", errs.UnauthorizedError()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exists, err := s.repositories.SessionRepository.Exists(ctx, fmt.Sprintf("refresh:%s", refreshToken))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|| !exists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log.Println("EXISTS SESSION CHECK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errs.UnauthorizedError()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value, err := s.repositories.SessionRepository.GetValue(ctx, fmt.Sprintf("refresh:%s", refreshToken))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parts := strings.Split(value, ",")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userName := strings.Split(parts[1], ":")[1]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accessLifeTimeMinutes, refreshLifeTimeHours := env.GetTokensLifeTime()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tokenVersion, err := s.repositories.SessionRepository.GetTokenVersionSession(ctx,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tokenInt, err := strconv.Atoi(tokenVersion)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NewAccessToken, err := JWT.GenerateToken(userID, tokenInt, userName, time.Duration(accessLifeTimeMinutes)*time.Minute)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log.Println("Generate Access token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newRefreshToken, err := JWT.GenerateToken(userID, tokenInt, userName, time.Duration(refreshLifeTimeHours)*time.Hour)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log.Println("Generate Refresh token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s.repositories.SessionRepository.UpdateSession(ctx, fmt.Sprintf("refresh:%s", refreshToken), fmt.Sprintf("refresh:%s", newRefreshToken), time.Duration(refreshLifeTimeHours)*time.Hour)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log.Println("UPDATE SESSION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"",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NewAccessToken, newRefreshToken,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*AuthService) Logout(ctx context.Context, refreshToken, accessToken string)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parsedToken, err := JWT.ParseToken(accessToken)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data, _ := JWT.ConvertToken(parsedToken)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temp, _ := env.GetTokensLifeTime()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tokenLifetime := time.Duration(temp)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data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exp, _ := strconv.ParseFloat(fmt.Sprintf("%v", data["exp"]), 64)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tokenLifetime = JWT.GetRemainingTime(exp)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s.repositories.SessionRepository.AddAccessTokenToBlackList(ctx, fmt.Sprintf("%v", accessToken), tokenLifetime)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log.Println("ADD TOKEN TO BLACKLIST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exists, _ := s.repositories.SessionRepository.Exists(ctx, fmt.Sprintf("refresh:%s", refreshToken)); !exists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len(refreshToken)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s.repositories.SessionRepository.DeleteSession(ctx, fmt.Sprintf("refresh:%s", refreshToken))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REDIS SESSION WHILE LOGOUT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*AuthService) LogoutAll(ctx context.Context, userID int, refreshToken, accessToken string)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s.repositories.AuthRepository.IncreaseTokenVersion(ctx,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lifeTimeHours := env.GetTokensLifeTime()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s.repositories.SessionRepository.IncreaseTokenVersion(ctx, userID, time.Duration(lifeTimeHours)*time.Hour)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exists, _ := s.repositories.SessionRepository.Exists(ctx, fmt.Sprintf("refresh:%s", refreshToken)); !exists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errs.UnauthorizedError()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len(refreshToken)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s.repositories.SessionRepository.DeleteSession(ctx, fmt.Sprintf("refresh:%s", refreshToken))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log.Println("DELETE REDIS SESSION WHILE LOGOUT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210BDF0A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service\services\playlistService.go</w:t>
      </w:r>
    </w:p>
    <w:p w14:paraId="5F78513B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"GIN/internal/files"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"GIN/tdo/request"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"GIN/tdo/response"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PlaylistService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baseService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NewPlaylistService(BService *baseService) *PlaylistService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&amp;PlaylistService{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baseService: *BService,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CreatePlaylist(ctx *gin.Context, request request.CreatePlaylistRequest)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userID := ctx.Keys[keys.UserIDKey].(int)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volumeDst := files.GenerateFilePath(request.Volume)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len(volumeDst) !=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s.repositories.StorageRepository.UploadFile(request.Volume, volumeDst, 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len(volumeDst) !=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volumeDst = volumeDst[1:]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 := model.NewPlaylist(0, userID, request.Title, request.Description, volumeDst, request.IsPrivate, true)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id, err := s.repositories.PlaylistRepository.CreatePlaylist(ctx.Request.Context(), playlist)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err = s.repositories.PlaylistRepository.LikePlaylist(ctx, userID, 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EditPlaylist(ctx *gin.Context, userID, playlistID int, request *request.EditPlaylistRequest)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isAuthor, err := s.repositories.PlaylistRepository.UserOwnPlaylist(ctx,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!isAuthor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"нет доступа")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volumeDst, err := uploadRequestFile(request.Volume, ctx, s.repositories.StorageRepository)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oldVolume, err := s.repositories.PlaylistRepository.EditPlaylist(ctx.Request.Context(), request.Title, volumeDst, request.Description,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volumeDst != "" &amp;&amp; oldVolume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s.repositories.StorageRepository.DeleteFile("." + oldVolume)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DeletePlaylist(ctx context.Context, userID, playlistID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isAuthor, err := s.repositories.PlaylistRepository.UserOwnPlaylist(ctx,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!isAuthor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"нет доступа")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volumeFileName, err := s.repositories.PlaylistRepository.DeletePlaylist(ctx,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len(volumeFileName) !=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volumeFileName = "." + volumeFileName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err = s.repositories.StorageRepository.DeleteFile(volumeFileName)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GetPlaylist(ctx context.Context, userID, playlistID int) (*tdo.PlaylistInfo,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info, err := s.repositories.PlaylistRepository.GetInfo(ctx,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info,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GetPlaylistSongs(ctx context.Context, userID, playlistID, start, count int) ([]response.GetSongResponse,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songs, err := s.repositories.PlaylistRepository.GetSongs(ctx, userID, playlistID,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songs,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EditPrivateStatus(ctx context.Context, userID, playlistID int, status bool)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isAuthor, err := s.repositories.PlaylistRepository.UserOwnPlaylist(ctx,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!isAuthor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"нет доступа")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formatedStatus := strconv.FormatBool(status)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s.repositories.PlaylistRepository.ChangeStatus(ctx, playlistID, formatedStatus)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Like(ctx context.Context, userID, playlistID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alreadyLiked := s.repositories.PlaylistRepository.PlaylistLiked(ctx,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alreadyLiked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errs.New(http.StatusConflict, "плейлист уже лайкнут")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accessAproved := s.repositories.PlaylistRepository.AccessToPlaylist(ctx,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!accessAproved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"плейлист не найден, либо ограничен в доступе")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s.repositories.PlaylistRepository.LikePlaylist(ctx,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(s *PlaylistService) Unlike(ctx context.Context, userID, playlistID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liked := s.repositories.PlaylistRepository.PlaylistLiked(ctx,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!liked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errs.New(http.StatusConflict, "плейлиста нет в лайкнутых")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isAuthor, err := s.repositories.PlaylistRepository.UserOwnPlaylist(ctx,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isAuthor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"нет доступа")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s.repositories.PlaylistRepository.Unlike(ctx,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AddSongToPlaylist(ctx context.Context, userID, playlistID,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haveAccessToSong := s.repositories.SongRepository.AccessToSong(ctx,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!haveAccessToSong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"песня которую вы хотите добавить в плейлист не существует, или она приватна")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haveAccessToPlaylist, err := s.repositories.PlaylistRepository.UserOwnPlaylist(ctx,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!haveAccessToPlaylist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"плейлист в который вы хотите добавить трек не существует, либо вы не его автор")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alreadyInPlaylist := s.repositories.PlaylistRepository.SongInPlaylist(ctx, songID,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alreadyInPlaylist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errs.New(http.StatusConflict, "трек уже есть в плейлисте")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s.repositories.PlaylistRepository.AddSongToPlaylist(ctx, playlistID,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*PlaylistService) DeleteSongFromPlaylist(ctx context.Context, userID, playlistID,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haveAccessToSong := s.repositories.SongRepository.AccessToSong(ctx,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!haveAccessToSong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"песня которую вы хотите удалить из плейлиста не существует, или она приватна")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haveAccessToPlaylist, err := s.repositories.PlaylistRepository.UserOwnPlaylist(ctx, userID,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!haveAccessToPlaylist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"плейлист из которого вы хотите удалить трек не существует, либо вы не его автор")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inPlaylist := s.repositories.PlaylistRepository.SongInPlaylist(ctx, songID,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!inPlaylist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errs.New(http.StatusConflict, "трека нет в плейлисте")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s.repositories.PlaylistRepository.DeleteSongFromPlaylist(ctx, songID, playlistID)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25D13308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service\services\service.go</w:t>
      </w:r>
    </w:p>
    <w:p w14:paraId="659F7147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"GIN/repositories"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"GIN/valitadion"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"github.com/redis/go-redis/v9"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baseService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     *valitadion.StructValidator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repositories *repositories.Repositories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NewBaseService(db *pgxpool.Pool, redis *redis.Client) *baseService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&amp;baseService{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Validate:     valitadion.NewValidator(db),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repositories: repositories.NewRepositories(db, redis),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30C9938D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service\services\serviceHelpers.go</w:t>
      </w:r>
    </w:p>
    <w:p w14:paraId="402E4B22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"GIN/internal/files"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"GIN/repositories/repository"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"mime/multipart"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uploadRequestFile(file *multipart.FileHeader, ctx *gin.Context, repo *repository.StorageRepository) (string,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dst := ""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file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dst = files.GenerateFilePath(file)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repo.UploadFile(file, dst, 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"",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len(dst) !=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dst = dst[1:]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dst,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4B05390F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service\services\songService.go</w:t>
      </w:r>
    </w:p>
    <w:p w14:paraId="226AC8E5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"GIN/internal/files"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"GIN/keys"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"GIN/tdo/request"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"GIN/tdo/response"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"strconv"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SongService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baseService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NewSongService(BService *baseService) *SongService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&amp;SongService{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baseService: *BService,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CreateSong(ctx *gin.Context, request request.CreateSongRequest)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audioDst := files.GenerateFilePath(request.Audio)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volumeDst := files.GenerateFilePath(request.Volume)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s.repositories.StorageRepository.UploadFile(request.Audio, audioDst, 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len(volumeDst) !=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= s.repositories.StorageRepository.UploadFile(request.Volume, volumeDst, 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duration, err := files.GetAudioDuration(audioDst)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log.Println("ERROR TRYING GET AUDO DURATION:",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errs.ServerError()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len(volumeDst) !=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volumeDst = volumeDst[1:]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 := model.NewSong(0, ctx.Keys[keys.UserIDKey].(int), int(duration), request.Author, request.Name, audioDst[1:], volumeDst, time.Now(), true)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createdID, err := s.repositories.SongRepository.CreateSong(ctx.Request.Context(), 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s.repositories.SongRepository.CreateSongListensRow(ctx, createdID)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DeleteSong(ctx context.Context, userID,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isAuthor, err := s.repositories.SongRepository.UserOwnSong(ctx,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!isAuthor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"нет доступа")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fileName, volumeFileName, err := s.repositories.SongRepository.DeleteSong(ctx,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fileName = "." + fileName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s.repositories.StorageRepository.DeleteFile(fileName)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len(volumeFileName) !=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volumeFileName = "." + volumeFileName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= s.repositories.StorageRepository.DeleteFile(volumeFileName)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EditSong(ctx *gin.Context, userID, songID int, request *request.EditSongRequest)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isAuthor, err := s.repositories.SongRepository.UserOwnSong(ctx,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!isAuthor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"нет доступа")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audioDst, err := uploadRequestFile(request.Audio, ctx, s.repositories.StorageRepository)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volumeDst, err := uploadRequestFile(request.Volume, ctx, s.repositories.StorageRepository)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 := 0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len(audioDst) &gt;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floatDuration, _ := files.GetAudioDuration("." + audioDst)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duration = int(floatDuration)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oldFile, oldVolume, err := s.repositories.SongRepository.EditSong(ctx.Request.Context(), request.Author, request.Name, volumeDst, audioDst, songID, duration)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br/>
      </w:r>
      <w:r w:rsidRPr="00716330">
        <w:rPr>
          <w:rFonts w:ascii="Times New Roman" w:hAnsi="Times New Roman" w:cs="Times New Roman"/>
          <w:sz w:val="18"/>
        </w:rPr>
        <w:tab/>
        <w:t>if audioDst != "" &amp;&amp; oldFile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s.repositories.StorageRepository.DeleteFile("." + oldFile)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volumeDst != "" &amp;&amp; oldVolume != ""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s.repositories.StorageRepository.DeleteFile("." + oldVolume)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GetSong(ctx context.Context, userID, songID int) (*response.GetSongResponse,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findedSong, err := s.repositories.SongRepository.GetSong(ctx,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findedSong,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GetSongs(ctx context.Context, userID, start, count int, sorted bool) (*response.GetSongsResponse,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songs, err := s.repositories.SongRepository.GetSongs(ctx, userID, start, count, sorted)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totalRows, err := s.repositories.SongRepository.GetSongsCount(ctx,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findedSongs := response.GetSongsResponse{}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findedSongs.TotalRows = totalRows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findedSongs.Data = songs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&amp;findedSongs,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ChangeStatus(ctx context.Context, userID, songID int, status bool)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isAuthor, err := s.repositories.SongRepository.UserOwnSong(ctx,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!isAuthor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"нет доступа")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formatedStatus := strconv.FormatBool(status)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s.repositories.SongRepository.ChangeStatus(ctx, songID, formatedStatus)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LikeSong(ctx context.Context, userID,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alreadyLiked := s.repositories.SongRepository.SongLiked(ctx,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alreadyLiked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errs.New(http.StatusConflict, "трек уже лайкнут")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accessAproved := s.repositories.SongRepository.AccessToSong(ctx,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!accessAproved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"трек не найден, либо ограничен в доступе")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s.repositories.SongRepository.Like(ctx, userID, songID, time.Now())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UnlikeSong(ctx context.Context, userID,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liked := s.repositories.SongRepository.SongLiked(ctx,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!liked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errs.New(http.StatusNotFound, "трека нет в лайкнутых")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s.repositories.SongRepository.Unlike(ctx,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*SongService) AddListen(ctx context.Context, userID, songID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access := s.repositories.SongRepository.AccessToSong(ctx,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!access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errs.New(http.StatusNotFound, "трек не найден, либо ограничен в доступе")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listenStoryExists := s.repositories.SongRepository.UserSongListensExists(ctx,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!listenStoryExists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s.repositories.SongRepository.CreateUserSongListens(ctx,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// Проверка на время выполняется на фронте, раскоментировать чтобы прослушивания засчитывались раз в длительность песни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// song, err := s.repositories.SongRepository.GetSongInfo(ctx,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// 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// </w:t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// 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// listensInfo, err := s.repositories.SongRepository.GetUserSongListens(ctx,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// 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// </w:t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// 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// if listensInfo.LastListenTime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// </w:t>
      </w:r>
      <w:r w:rsidRPr="00716330">
        <w:rPr>
          <w:rFonts w:ascii="Times New Roman" w:hAnsi="Times New Roman" w:cs="Times New Roman"/>
          <w:sz w:val="18"/>
        </w:rPr>
        <w:tab/>
        <w:t>timeListenAccessTreshold := listensInfo.LastListenTime.Add(time.Duration(song.Duration) * time.Second)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// </w:t>
      </w:r>
      <w:r w:rsidRPr="00716330">
        <w:rPr>
          <w:rFonts w:ascii="Times New Roman" w:hAnsi="Times New Roman" w:cs="Times New Roman"/>
          <w:sz w:val="18"/>
        </w:rPr>
        <w:tab/>
        <w:t>canAddListen := time.Now().UTC().After(timeListenAccessTreshold)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// </w:t>
      </w:r>
      <w:r w:rsidRPr="00716330">
        <w:rPr>
          <w:rFonts w:ascii="Times New Roman" w:hAnsi="Times New Roman" w:cs="Times New Roman"/>
          <w:sz w:val="18"/>
        </w:rPr>
        <w:tab/>
        <w:t>if !canAddListen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// </w:t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"нельзя добавить прослушивание(слишком короткий промежуток)")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// </w:t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// 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s.repositories.SongRepository.AddListenToUserSongListens(ctx, userID,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s.repositories.SongRepository.AddListenToSong(ctx, songID)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75A9C7DD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service\services\storageService.go</w:t>
      </w:r>
    </w:p>
    <w:p w14:paraId="0D655EDA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"GIN/internal/files"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"mime/multipart"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StorageService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baseService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NewStorageService(BService *baseService) *StorageService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&amp;StorageService{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baseService: *BService,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*StorageService) SaveFile(file *multipart.FileHeader, ctx *gin.Context)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dst := files.GenerateFilePath(file)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s.baseService.repositories.StorageRepository.UploadFile(file, dst, ctx)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04F48486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service\services\userService.go</w:t>
      </w:r>
    </w:p>
    <w:p w14:paraId="338CCC6A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service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 "GIN/errors"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"GIN/internal/env"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"GIN/tdo/request"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"net/http"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"github.com/gin-gonic/gin"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UserService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baseService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NewUserService(BService *baseService) *UserService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&amp;UserService{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baseService: *BService,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(s *UserService) GetUser(ctx context.Context, targetUserID, userID int) (*model.User,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user, err := s.repositories.UserRepository.GetUser(ctx, targetUserID,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nil,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user,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EditUser(ctx *gin.Context, request *request.EditUserRequest, userID, targetUserID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isUser := userID == targetUserID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!isUser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errs.New(http.StatusForbidden, "нет доступа")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newPhotoDist, err := uploadRequestFile(request.Photo, ctx, s.repositories.StorageRepository)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oldPhoto, err := s.repositories.UserRepository.EditUser(ctx.Request.Context(), userID, request.Name, newPhotoDist, request.Email, request.DeletePhoto)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(newPhotoDist != "" &amp;&amp; oldPhoto != "") || (request.DeletePhoto &amp;&amp; oldPhoto != "")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 := s.repositories.StorageRepository.DeleteFile("." + oldPhoto)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DeleteUser(ctx context.Context, userID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s.repositories.AuthRepository.IncreaseTokenVersion(ctx,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_, lifeTimeHours := env.GetTokensLifeTime()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s.repositories.SessionRepository.IncreaseTokenVersion(ctx, userID, time.Duration(lifeTimeHours)*time.Hour)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= s.repositories.UserRepository.DeleteUser(ctx,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EditPrivateStatus(ctx context.Context, status bool, userID int) error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s.repositories.UserRepository.EditPrivateStatus(ctx, status,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GetLikedSongs(ctx context.Context, userID, targetUserID, start, count int) ([]model.SongInLikes,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likedSongs, err := s.repositories.UserRepository.GetLikedSongs(ctx, targetUserID,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[]model.SongInLikes{},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likedSongs,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GetUserSongs(ctx context.Context, userID, start, count int) ([]tdo.UserSong,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songs, err := s.repositories.UserRepository.GetUserSongs(ctx,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[]tdo.UserSong{},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tdoSongs []tdo.UserSong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for _, song := range songs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tdoSong := tdo.NewUserSong(song.Id, song.Duration, song.Author, song.Name, song.File_path, song.Volume_path, song.Uploaded_at, song.Is_available)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tdoSongs = append(tdoSongs, *tdoSong)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tdoSongs,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GetUserListenStatistics(ctx context.Context, userID, start, count int, countSort bool) ([]tdo.UserSongListenStatistic,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statistics, err := s.repositories.UserRepository.GetUserListenStatistics(ctx, userID, start, count, countSort)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[]tdo.UserSongListenStatistic{},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statistics,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(s *UserService) UserRecentlyListenStatistics(ctx context.Context, userID int) ([]tdo.UserSongListenStatistic,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statistics, err := s.repositories.UserRepository.GetUserLastListenTracks(ctx,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[]tdo.UserSongListenStatistic{},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statistics,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GetUserGeneralListenStats(ctx context.Context, userID int) (int, int, int, 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songsCount, timeCount, favoritesCount, likesCount, err := s.repositories.UserRepository.GetUserGeneralListenStats(ctx,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0, 0, 0,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songsCount, timeCount, favoritesCount, likesCount,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(s *UserService) GetUserLikesDuration(ctx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time, err := s.repositories.UserRepository.GetUserLikesDuration(ctx,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time,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func (s *UserService) GetUserLikesTotalRows(ctx context.Context, targetUserID,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time, err := s.repositories.UserRepository.GetUserLikesTotalRows(ctx, targetUserID,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  <w:t>return 0,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time,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GetUserLikesCount(ctx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likesCount, err := s.repositories.UserRepository.GetUserLikesCount(ctx,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likesCount,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GetUserTracksListenStatistics(ctx context.Context, userID, start, count int) ([]tdo.UserTrackListenStatistic,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list, err := s.repositories.UserRepository.GetUserTracksListenStatistics(ctx, 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[]tdo.UserTrackListenStatistic{},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list,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GetUserTracksLikesCount(ctx context.Context, userID int) (int,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likesCount, err := s.repositories.UserRepository.GetUserTracksLikesCount(ctx, userID)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0,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likesCount, nil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(s *UserService) GetUserPlaylists(ctx context.Context, userID, targetUserID, start, count int) ([]tdo.UserPlaylist,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playlists, err := s.repositories.UserRepository.GetUserPlaylists(ctx, userID, targetUserID, start, count)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[]tdo.UserPlaylist{}, 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playlists, nil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3B8AE024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tdo\tdo.go</w:t>
      </w:r>
    </w:p>
    <w:p w14:paraId="59C5928D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tdo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UserSong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Id           int       `json:"id" validate:"unique=songs_id"`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      string    `json:"author" validate:"min=1,max=255"`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 string    `json:"name" validate:"min=1,max=255"`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     int       `json:"duration" validate:"min=10,max=900"`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File_path    string    `json:"file_path"`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Volume_path  string    `json:"volume_path"`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Uploaded_at  time.Time `json:"uploaded_at"`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Is_available bool      `json:"is_available"`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NewUserSong(id, duration int, author, name, file_path, volume_path string, uploaded_at time.Time, available bool) *UserSong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&amp;UserSong{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Id:           id,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Author:       author,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Name:         name,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Duration:     duration,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File_path:    file_path,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Volume_path:  volume_path,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Uploaded_at:  uploaded_at,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Is_available: available,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UserSongListenStatistic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   int       `json:"id"`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        string    `json:"author"`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   string    `json:"name"`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VolumePath     string    `json:"volume_path"`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LastListenTime time.Time `json:"last_listen_time"`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IsAvailable    bool      `json:"is_available"`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Listens        int       `json:"listens"`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ListenTime     int       `json:"listen_time"`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UserTrackListenStatistic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int    `json:"id"`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     string `json:"author"`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string `json:"name"`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VolumePath  string `json:"volume_path"`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IsAvailable bool   `json:"is_available"`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Listens     int    `json:"listens"`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UserPlaylist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     int                 `json:"id"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Title            string              `json:"title"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Description      string              `json:"description"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VolumePath       string              `json:"volume_path"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IsPrivate        bool                `json:"is_private"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IsAvailable      bool                `json:"is_available"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AuthorInfo       model.ShortUserInfo `json:"user_info"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SongsCount       *int                `json:"songs_count"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PlaylistDuration *int                `json:"playlist_duration" form:""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LikesCount       *int                `json:"likes_count" form:""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PlaylistInfo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int                 `json:"id" form:"id"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UserInfo    model.ShortUserInfo `json:"userInfo" form:"userInfo"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Title       string              `json:"title" form:"title"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Description string              `json:"description" form:"description"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VolumePath  string              `json:"volume_path" form:"volume_path"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IsPrivate   bool                `json:"is_private" form:"is_private"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IsAvailable bool                `json:"is_available" form:"is_available"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SongsCount  *int                `json:"songs_count" form:"songs_count"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    *int                `json:"duration" form:"duration"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LikesCount  *int                `json:"likes_count" form:"likes_count"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0B942463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tdo\request\requests.go</w:t>
      </w:r>
    </w:p>
    <w:p w14:paraId="4D44926D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request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"mime/multipart"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Registration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    string                `form:"name" json:"name" validate:"required,min=1,max=30,alphanum"`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Email           string                `form:"email" json:"email" validate:"required,email,unique=users_email"`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Password        string                `form:"password" json:"password" validate:"required,min=6,max=25"`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PasswordConfirm string                `form:"passwordConfirm" json:"passwordConfirm" validate:"required,min=6,max=25,eqfield=Password"`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Photo           *multipart.FileHeader `form:"photo_file" validate:"omitempty,photo,filesize"`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Login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Email    string `json:"email" validate:"required,email"`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Password string `json:"password" validate:"required"`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CreateSongRequest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string                `form:"author" json:"author" validate:"required,min=1,max=255"`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string                `form:"name" json:"name" validate:"required,min=1,max=255"`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 *multipart.FileHeader `form:"volume" json:"volume" validate:"omitempty,photo,filesize"`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Audio  *multipart.FileHeader `form:"audio" json:"audio" validate:"required,audio,filesize"`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EditSongRequest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string                `form:"author" json:"author" validate:"omitempty,min=1,max=255"`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string                `form:"name" json:"name" validate:"omitempty,min=1,max=255"`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 *multipart.FileHeader `form:"volume" json:"volume" validate:"omitempty,photo,filesize"`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Audio  *multipart.FileHeader `form:"audio" json:"audio" validate:"omitempty,audio,filesize"`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EditUserRequest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string                `json:"name" form:"name" validate:"omitempty,min=1,max=30,alphanum"`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Email       string                `json:"email" form:"email" validate:"omitempty,email,unique=users_email"`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Photo       *multipart.FileHeader `json:"photo" form:"photo" validate:"omitempty,photo,filesize"`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DeletePhoto bool                  `json:"deletePhoto" form:"deletePhoto" validate:"omitempty,boolean"`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CreatePlaylistRequest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Title       string                `json:"title" form:"title" validate:"required,min=1,max=50,rueng"`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Description string                `json:"description" form:"description" validate:"omitempty,max=1000,rueng"`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      *multipart.FileHeader `json:"volume" form:"volume" validate:"omitempty,filesize,photo"`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IsPrivate   bool                  `json:"is_private" form:"is_private"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type EditPlaylistRequest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Title       string                `json:"title" form:"title" validate:"omitempty,min=1,max=50,rueng"`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Description *string               `json:"description" form:"description" validate:"omitempty,max=1000,rueng"`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      *multipart.FileHeader `json:"volume" form:"volume" validate:"omitempty,filesize,photo"`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5AB23CBB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tdo\response\responses.go</w:t>
      </w:r>
    </w:p>
    <w:p w14:paraId="02D0C9AC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response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"GIN/model"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"time"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GetSongResponse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int                  `json:"id" form:"id"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UserInfo    GetSongResponse_User `json:"userInfo" form:"userInfo"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Author      string               `json:"author" form:"author"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string               `json:"name" form:"name"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Duration    int                  `json:"duration" form:"duration"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FilePath    string               `json:"filePath" form:"filePath"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VolumePath  string               `json:"volumePath" form:"volumePath"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IsAvailable bool                 `json:"isAvailable" form:"isAvailable"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Listens     int                  `json:"listens" form:"listens"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Likes       int                  `json:"likes" form:"likes"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AddedAt     time.Time            `json:"added_at" form:"added_at"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IsLiked     bool                 `json:"is_liked" form:"is_liked"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  <w:t>type GetSongsResponse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TotalRows int                        `json:"totalRows"`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Data      []model.SongInGlobalSearch `json:"data"`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GetSongResponse_User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int    `json:"id" form:"id"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string `json:"name" form:"name"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PhotoFile string `json:"photo_file" form:"photo_file"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GetUser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Id             int       `json:"id" form:"id"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Name           string    `json:"name" form:"name"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Photo_file     string    `json:"photo_file" form:"photo_file" validate:""`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Registrated_at time.Time `json:"registrated_at" form:"registrated_at" validate:""`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1ED58901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valitadion\validation.go</w:t>
      </w:r>
    </w:p>
    <w:p w14:paraId="00F5A3B7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valitadion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"GIN/internal/files"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"context"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"encoding/json"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"log"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"mime/multipart"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"path/filepath"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"regexp"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"slices"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"github.com/go-playground/validator/v10"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"github.com/jackc/pgx/v5/pgxpool"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var validCharsRegex = regexp.MustCompile("^[\\p{L}\\p{N}\\s!\\(\\)]+$")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StructValidator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db *pgxpool.Pool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NewValidator(dbase *pgxpool.Pool) *StructValidator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&amp;StructValidator{db: dbase}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(v *StructValidator) ValidateWithErrorsByte(obj interface{}) []byte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 := validator.New()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validate.RegisterValidation("exists", v.exists)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validate.RegisterValidation("unique", v.unique)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validate.RegisterValidation("photo", v.photo)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validate.RegisterValidation("audio", v.audio)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validate.RegisterValidation("filesize", v.filesize)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validate.RegisterValidation("rueng", v.rusEngNum)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validate.Struct(obj)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validationErrors := err.(validator.ValidationErrors)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errsMap := make(map[string]string, len(validationErrors))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for _, err := range validationErrors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fieldKey, textError := NewValidationError(TagsValidationError{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Field:     err.Field(),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FailedTag: err.ActualTag(),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FieldType: err.Kind().String(),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TagValue:  err.Param(),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errsMap[fieldKey] = textError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respErr := ValidationResponseObject{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Message: fmt.Sprintf("Ошибки валидации (%d шт.)", len(errsMap)),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Errors:  errsMap,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indent, err := json.Marshal(respErr)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log.Print("Json marshal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[]byte{}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indent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[]byte{}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(v *StructValidator) ValidateWithErrorsObj(obj interface{}) ValidationResponseObject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 := validator.New()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validate.RegisterValidation("exists", v.exists)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validate.RegisterValidation("unique", v.unique)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validate.RegisterValidation("photo", v.photo)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validate.RegisterValidation("audio", v.audio)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validate.RegisterValidation("filesize", v.filesize)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validate.RegisterValidation("rueng", v.rusEngNum)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validate.Struct(obj)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validationErrors := err.(validator.ValidationErrors)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errsMap := make(map[string]string, len(validationErrors))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for _, err := range validationErrors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fieldKey, textError := NewValidationError(TagsValidationError{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Field:     err.Field(),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FailedTag: err.ActualTag(),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FieldType: err.Kind().String(),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TagValue:  err.Param(),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errsMap[fieldKey] = textError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respErr := ValidationResponseObject{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Message: fmt.Sprintf("Ошибки валидации (%d шт.)", len(errsMap)),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Errors:  errsMap,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respErr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ValidationResponseObject{}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func (v *StructValidator) exists(fl validator.FieldLevel)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tokens := strings.Split(fl.Param(), "_")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table := tokens[0]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len(table) == 0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field := strings.ToLower(fmt.Sprintf("%v", fl.FieldName()))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len(tokens) &gt; 1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field = tokens[1]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value := strings.ToLower(fmt.Sprintf("%v", fl.Field()))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query := fmt.Sprintf(`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    SELECT EXISTS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        SELECT 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        FROM %s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        WHERE %s = $1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 xml:space="preserve">    )`,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pgx.Identifier{table}.Sanitize(),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pgx.Identifier{field}.Sanitize(),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var exists bool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 := v.db.QueryRow(context.Background(), query, value).Scan(&amp;exists)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 != nil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log.Println("EXIST CHECK ERROR:", err)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return false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exists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(v *StructValidator) unique(fl validator.FieldLevel)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!v.exists(fl)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(v *StructValidator) photo(fl validator.FieldLevel)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 := fl.Field().Interface().(multipart.FileHeader)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availableExts := files.AvailablePhotoTypes()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fileExt := filepath.Ext(file.Filename)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slices.Contains(availableExts, fileExt)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(v *StructValidator) audio(fl validator.FieldLevel)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 := fl.Field().Interface().(multipart.FileHeader)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availableExts := files.AvailableSongTypes()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fileExt := filepath.Ext(file.Filename)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slices.Contains(availableExts, fileExt)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(v *StructValidator) filesize(fl validator.FieldLevel)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file := fl.Field().Interface().(multipart.FileHeader)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files.AvailableSizeCheck(&amp;file)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(v *StructValidator) rusEngNum(fl validator.FieldLevel) bool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validCharsRegex.MatchString(fl.Field().String())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p w14:paraId="6A965E5F" w14:textId="77777777" w:rsidR="00373182" w:rsidRPr="00716330" w:rsidRDefault="00000000">
      <w:pPr>
        <w:pStyle w:val="21"/>
        <w:rPr>
          <w:rFonts w:cs="Times New Roman"/>
        </w:rPr>
      </w:pPr>
      <w:r w:rsidRPr="00716330">
        <w:rPr>
          <w:rFonts w:cs="Times New Roman"/>
        </w:rPr>
        <w:t>valitadion\validationErrors.go</w:t>
      </w:r>
    </w:p>
    <w:p w14:paraId="25AF59E0" w14:textId="77777777" w:rsidR="00373182" w:rsidRPr="00716330" w:rsidRDefault="00000000">
      <w:pPr>
        <w:rPr>
          <w:rFonts w:ascii="Times New Roman" w:hAnsi="Times New Roman" w:cs="Times New Roman"/>
        </w:rPr>
      </w:pPr>
      <w:r w:rsidRPr="00716330">
        <w:rPr>
          <w:rFonts w:ascii="Times New Roman" w:hAnsi="Times New Roman" w:cs="Times New Roman"/>
          <w:sz w:val="18"/>
        </w:rPr>
        <w:t>package valitadion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import (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"GIN/internal/env"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"GIN/internal/files"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"encoding/json"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"fmt"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"strings"</w:t>
      </w:r>
      <w:r w:rsidRPr="00716330">
        <w:rPr>
          <w:rFonts w:ascii="Times New Roman" w:hAnsi="Times New Roman" w:cs="Times New Roman"/>
          <w:sz w:val="18"/>
        </w:rPr>
        <w:br/>
        <w:t>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var stringTagsErrors = map[string]string{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"min":              "Поле имеет длинну меньше разрешенной",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"max":              "Поле имеет длинну больше разрешенной",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"required":         "Поле обязательно",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"alpha":            "Поле содержит недопустимые символы (разрешена только латиница)",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"email":            "Поле должно быть формата email",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"required_without": "Поле обязательно, если нет другого",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"exists":           "Значение поля не существует",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"unique":           "Значение поля уже используется",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"eqfield":          "Значение не совпадает",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"photo":            "Доступны только форматы",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"filesize":         fmt.Sprintf("Превышен допустимый размер файла (%d)", env.GetMaxFileSize()&gt;&gt;20),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"alphanum":         "Поле может содержать только латиницу и арабские цифры",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"audio":            "Доступны только форматы",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"rueng":            "Поле может содержать только латиницу, кириллицу, арабские цифры и некоторые знаки ( ( ) ! . )",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var intTagsErrors = map[string]string{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"min":              "Значение меньше минимального разрешенного",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"max":              "Значение больше максимального разрешенного",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"required":         "Поле обязательно",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"excludesall":      "Поле содержит запрещенные символы",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"required_without": "Поле обязательно, если нет другого",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"exists":           "Значение поля не существует",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"unique":           "Значение поля уже используется",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"eqfield":          "Значение не совпадает",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"photo":            "Доступны только форматы",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"filesize":         fmt.Sprintf("Превышен допустимый размер файла (%d мб.)", env.GetMaxFileSize()&gt;&gt;20),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"audio":            "Доступны только форматы",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"rueng":            "Поле может содержать только латиницу, кириллицу, арабские цифры и некоторые знаки ( ( ) ! . )",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TagsValidationError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lastRenderedPageBreak/>
        <w:tab/>
        <w:t>Field    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FailedTag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FieldType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TagValue  string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HttpValidationError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Field     string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TextError string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(e HttpValidationError) MarshalJSON() ([]byte, error)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custom := map[string]string{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e.Field: e.TextError,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json.Marshal(custom)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type ValidationResponseObject struct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Message string            `json:"message"`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Errors  map[string]string `json:"errors"`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  <w:t>func NewValidationError(err TagsValidationError) (fieldKey, textError string)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errStr := "Неизвестный тип"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strings.ToLower(err.FieldType) == "string"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errStr = stringTagsErrors[err.FailedTag]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 else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errStr = intTagsErrors[err.FailedTag]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err.TagValue != "" &amp;&amp; !strings.Contains(err.TagValue, "_")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errStr += fmt.Sprintf(" (%v)", err.TagValue)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err.FailedTag == "photo"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errStr += fmt.Sprintf(" %s", strings.Join(files.AvailablePhotoTypes(), ", 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if err.FailedTag == "audio" {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</w:r>
      <w:r w:rsidRPr="00716330">
        <w:rPr>
          <w:rFonts w:ascii="Times New Roman" w:hAnsi="Times New Roman" w:cs="Times New Roman"/>
          <w:sz w:val="18"/>
        </w:rPr>
        <w:tab/>
        <w:t>errStr += fmt.Sprintf(" %s", strings.Join(files.AvailableSongTypes(), ", "))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}</w:t>
      </w:r>
      <w:r w:rsidRPr="00716330">
        <w:rPr>
          <w:rFonts w:ascii="Times New Roman" w:hAnsi="Times New Roman" w:cs="Times New Roman"/>
          <w:sz w:val="18"/>
        </w:rPr>
        <w:br/>
      </w:r>
      <w:r w:rsidRPr="00716330">
        <w:rPr>
          <w:rFonts w:ascii="Times New Roman" w:hAnsi="Times New Roman" w:cs="Times New Roman"/>
          <w:sz w:val="18"/>
        </w:rPr>
        <w:tab/>
        <w:t>return strings.ToLower(err.Field), errStr</w:t>
      </w:r>
      <w:r w:rsidRPr="00716330">
        <w:rPr>
          <w:rFonts w:ascii="Times New Roman" w:hAnsi="Times New Roman" w:cs="Times New Roman"/>
          <w:sz w:val="18"/>
        </w:rPr>
        <w:br/>
        <w:t>}</w:t>
      </w:r>
      <w:r w:rsidRPr="00716330">
        <w:rPr>
          <w:rFonts w:ascii="Times New Roman" w:hAnsi="Times New Roman" w:cs="Times New Roman"/>
          <w:sz w:val="18"/>
        </w:rPr>
        <w:br/>
      </w:r>
    </w:p>
    <w:sectPr w:rsidR="00373182" w:rsidRPr="007163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142294">
    <w:abstractNumId w:val="8"/>
  </w:num>
  <w:num w:numId="2" w16cid:durableId="1098019030">
    <w:abstractNumId w:val="6"/>
  </w:num>
  <w:num w:numId="3" w16cid:durableId="794837147">
    <w:abstractNumId w:val="5"/>
  </w:num>
  <w:num w:numId="4" w16cid:durableId="1678733159">
    <w:abstractNumId w:val="4"/>
  </w:num>
  <w:num w:numId="5" w16cid:durableId="1826244447">
    <w:abstractNumId w:val="7"/>
  </w:num>
  <w:num w:numId="6" w16cid:durableId="2143618330">
    <w:abstractNumId w:val="3"/>
  </w:num>
  <w:num w:numId="7" w16cid:durableId="1997298054">
    <w:abstractNumId w:val="2"/>
  </w:num>
  <w:num w:numId="8" w16cid:durableId="561914704">
    <w:abstractNumId w:val="1"/>
  </w:num>
  <w:num w:numId="9" w16cid:durableId="185718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182"/>
    <w:rsid w:val="00716330"/>
    <w:rsid w:val="00AA1D8D"/>
    <w:rsid w:val="00B47730"/>
    <w:rsid w:val="00B92F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43095"/>
  <w14:defaultImageDpi w14:val="300"/>
  <w15:docId w15:val="{4C4BD17F-893A-4837-93BE-F1C912F3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16330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1633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716330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20478</Words>
  <Characters>116729</Characters>
  <Application>Microsoft Office Word</Application>
  <DocSecurity>0</DocSecurity>
  <Lines>972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r3llla xx</cp:lastModifiedBy>
  <cp:revision>3</cp:revision>
  <dcterms:created xsi:type="dcterms:W3CDTF">2013-12-23T23:15:00Z</dcterms:created>
  <dcterms:modified xsi:type="dcterms:W3CDTF">2026-06-05T21:34:00Z</dcterms:modified>
  <cp:category/>
</cp:coreProperties>
</file>